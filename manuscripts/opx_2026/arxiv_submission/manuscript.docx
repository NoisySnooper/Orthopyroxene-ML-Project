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We present the first machine-learning thermobarometer trained specifically on orthopyroxene and evaluated under a pre-registered regime-stratified protocol with a two-tier robustness check. The pipeline evaluates nine model families (RF, ERT, XGBoost, Histogram Gradient Boosting, LightGBM, CatBoost, ElasticNet, MLP, and TabPFN v2 as a pretrained ninth family) across three feature-engineering schemes (raw oxide fractions, additive log-ratios, pairwise log-ratios) on 600 opx-liq and 1035 opx-only experiments from ExPetDB, split by citation to prevent publication-level leakage. Five different model families win across the eight (track, target) cells, indicating no single architecture dominates at this sample size. Post-hoc bias correction is fit on out-of-fold training residuals and accepted under a pre-registered tolerance-band rule that caps the maximum allowed per-regime degradation at 10 °C for temperature targets and at the larger of 1 kbar or 10% of the pre-correction regime RMSE for pressure targets, with sample-size-limited regimes (n &lt; 20) exempt from the veto. The headline result is a 41.9% aggregate RMSE reduction on opx-only pressure (10.35 → 6.05 kbar) via a Random Forest with pairwise log-ratio features and a regime-piecewise linear correction, beating Putirka (2008) equation 29c by 54.7% and winning every pre-registered pressure regime. The value-based correction of Ágreda-López et al. (2024) does not transfer to opx data and is not rescued by 15× Gaussian composition-noise augmentation, accepting on only one of eight cells at canonical seed and zero across the 20-seed majority vote. TabPFN v2 is competitive on cpx-liq temperature and delivers the scorecard-winning post-correction result on two opx cells, but carries no SHAP pathway. The full evaluation framework — pre-registration documents, bias-correction rules, and 20-seed per-cell results — is archived with the submission for reviewer verification.</w:t>
      </w:r>
    </w:p>
    <w:p>
      <w:r>
        <w:br w:type="page"/>
      </w:r>
    </w:p>
    <w:p>
      <w:pPr>
        <w:pStyle w:val="Heading1"/>
      </w:pPr>
      <w:r>
        <w:t>Front matter: authors, affiliations, ORCIDs</w:t>
      </w:r>
    </w:p>
    <w:p>
      <w:r>
        <w:rPr>
          <w:b/>
        </w:rPr>
        <w:t>Title</w:t>
      </w:r>
      <w:r>
        <w:t xml:space="preserve"> A Pre-Registered Machine-Learning Thermobarometer for Orthopyroxene: Regime-Stratified Evaluation, Regime-Piecewise Bias Correction, and a Foundation-Model Baseline</w:t>
      </w:r>
    </w:p>
    <w:p>
      <w:r>
        <w:rPr>
          <w:b/>
        </w:rPr>
        <w:t>Short title (running head)</w:t>
      </w:r>
      <w:r>
        <w:t xml:space="preserve"> Machine-Learning Thermobarometer for Orthopyroxene</w:t>
      </w:r>
    </w:p>
    <w:p>
      <w:r>
        <w:rPr>
          <w:b/>
        </w:rPr>
        <w:t>Authors</w:t>
      </w:r>
    </w:p>
    <w:p>
      <w:r>
        <w:t>[1] NQTa (lead author, corresponding) United States Coast Guard Academy, Department of Science 27 Mohegan Ave, New London, CT 06320, USA Incoming PhD student (Fall 2026): Stony Brook University, Department of Geosciences, Stony Brook, NY 11794, USA Email: [lead author email] ORCID: [to be assigned]</w:t>
      </w:r>
    </w:p>
    <w:p>
      <w:r>
        <w:t>[2] Kanani K. M. Lee United States Coast Guard Academy, Department of Science 27 Mohegan Ave, New London, CT 06320, USA ORCID: [to be filled from Dr. Lee's records]</w:t>
      </w:r>
    </w:p>
    <w:p>
      <w:r>
        <w:t>[3] Junjie Dong Stony Brook University, Department of Geosciences Stony Brook, NY 11794, USA ORCID: [to be filled from JJ's records]</w:t>
      </w:r>
    </w:p>
    <w:p>
      <w:r>
        <w:rPr>
          <w:b/>
        </w:rPr>
        <w:t>Corresponding author</w:t>
      </w:r>
      <w:r>
        <w:t xml:space="preserve"> NQTa, [lead author email]</w:t>
      </w:r>
    </w:p>
    <w:p>
      <w:r>
        <w:rPr>
          <w:b/>
        </w:rPr>
        <w:t>Keywords</w:t>
      </w:r>
      <w:r>
        <w:t xml:space="preserve"> orthopyroxene, thermobarometry, machine learning, bias correction, pre-registration, ExPetDB, Putirka, TabPFN</w:t>
      </w:r>
    </w:p>
    <w:p>
      <w:r>
        <w:rPr>
          <w:b/>
        </w:rPr>
        <w:t>Author affiliations note</w:t>
      </w:r>
      <w:r>
        <w:t xml:space="preserve"> Work performed under NQTa's first-class cadet tenure at USCGA under Dr. Lee's mentorship. Transition to Stony Brook University commences Fall 2026; affiliation [3] reflects co-author Junjie Dong's faculty position at Stony Brook where the lead author will continue the research program. All archival materials (pre-registration documents, trained models, dataset hashes) are committed to a public repository under the lead author's name prior to Stony Brook transition.</w:t>
      </w:r>
    </w:p>
    <w:p>
      <w:r>
        <w:br w:type="page"/>
      </w:r>
    </w:p>
    <w:p>
      <w:pPr>
        <w:pStyle w:val="Heading1"/>
      </w:pPr>
      <w:r>
        <w:t>1. Introduction</w:t>
      </w:r>
    </w:p>
    <w:p>
      <w:pPr>
        <w:pStyle w:val="Heading2"/>
      </w:pPr>
      <w:r>
        <w:t>1.1 The thermobarometry problem</w:t>
      </w:r>
    </w:p>
    <w:p>
      <w:r>
        <w:t>Quantitative estimates of the pressure and temperature at which magmas crystallized are foundational to igneous petrology. Crystal-liquid and mineral-mineral thermobarometers translate mineral and melt compositions into P-T conditions, and thirty years of calibration work has produced a robust classical toolkit for crystals grown at equilibrium with their host liquid (Putirka, 2008; Neave and Putirka, 2017; Wieser et al., 2022). These calibrations are regressions of experimental data on a small number of physicochemical predictors chosen for thermodynamic interpretability, typically the jadeite solubility equilibrium for pressure and the Fe-Mg exchange equilibrium for temperature. The classical calibrations are transparent, reproducible, and defensible because every term in the regression has a petrologic meaning.</w:t>
      </w:r>
    </w:p>
    <w:p>
      <w:r>
        <w:t>They also have known limits. Putirka (2008) reports root-mean-square errors of roughly 45 °C and 2.7 kbar on the calibration set for cpx-liq, and comparable figures for opx-liq, with the caveat that these are self-validated errors computed on the same data used to fit the regression (Jorgenson et al., 2022, identify this as a systematic underestimate of generalization error in classical thermobarometers). Classical barometers also fail hardest where the calibrations are weakest: high-silica melts (Masotta et al., 2013), ultramafic-to-intermediate compositions (Neave and Putirka, 2017), and pressures above ~15 kbar where experimental coverage thins. Mineral-only thermobarometers that do not require a coexisting liquid composition are particularly difficult to calibrate classically because the P-T information has to be inferred from the mineral composition alone, without the thermodynamic anchor of a melt in equilibrium.</w:t>
      </w:r>
    </w:p>
    <w:p>
      <w:pPr>
        <w:pStyle w:val="Heading2"/>
      </w:pPr>
      <w:r>
        <w:t>1.2 Machine learning thermobarometry: opportunity and open problems</w:t>
      </w:r>
    </w:p>
    <w:p>
      <w:r>
        <w:t>A sequence of ML thermobarometer papers has exploited the growth of open experimental databases (ExPetDB, LEPR) and the availability of tree-based and gradient-boosted regressors to produce data-driven thermobarometers that compete with or exceed classical calibrations on held-out test sets. Petrelli et al. (2020) established the random-forest approach for cpx thermobarometry; Jorgenson et al. (2022) optimized the extra-trees variant and distributed a public package; Higgins et al. (2022) extended the approach with uncertainty quantification; and Ágreda-López et al. (2024) added analytical error propagation, a post-hoc bias correction for the "regression to the mean" phenomenon of tree ensembles, and a web-app for applied users. The Ágreda-López et al. (2024) cpx pipeline reports test-set RMSE of 57 °C and 2.5 kbar for cpx and 36 °C and 2.1 kbar for cpx-liq, competitive with classical calibrations on their held-out test.</w:t>
      </w:r>
    </w:p>
    <w:p>
      <w:r>
        <w:t>Three gaps in the existing literature motivate this work.</w:t>
      </w:r>
    </w:p>
    <w:p>
      <w:r>
        <w:rPr>
          <w:b/>
        </w:rPr>
        <w:t>First, the orthopyroxene case is underserved.</w:t>
      </w:r>
      <w:r>
        <w:t xml:space="preserve"> All four of the papers cited above target clinopyroxene as the primary mineral. Opx-liq classical thermobarometers exist (Putirka, 2008, equations 28a and 29a) but no opx-specific ML thermobarometer has been published. This is a real gap: orthopyroxene is common in arc magmas, mantle peridotites, and continental intraplate basalts, and the high-temperature opx-opx-liq intersection is a central constraint on mantle potential temperature (Walter, 1998; Herzberg, 2004). The case for an opx ML thermobarometer is not that opx is more tractable than cpx but that it requires its own evaluation on its own experimental corpus.</w:t>
      </w:r>
    </w:p>
    <w:p>
      <w:r>
        <w:rPr>
          <w:b/>
        </w:rPr>
        <w:t>Second, evaluation protocols in existing ML thermobarometer papers are inconsistent.</w:t>
      </w:r>
      <w:r>
        <w:t xml:space="preserve"> Jorgenson et al. (2022) use GroupKFold with citation as the group. Ágreda-López et al. (2024) use StratifiedGroupKFold with citation-grouped 10-fold cross-validation, which is methodologically preferable and is the protocol we adopt here. However, neither work pre-registers evaluation bins or acceptance criteria for bias correction, and neither reports regime-stratified performance against the honesty bar that non-overlapping 95% CIs would impose. The field's default reporting convention is aggregate test-set RMSE, which can mask strong regime-dependent performance heterogeneity — particularly for opx, where deeper-mantle samples (&gt; 30 kbar) are scarce in experimental databases and large-magnitude errors in those regimes can be averaged out of an aggregate headline.</w:t>
      </w:r>
    </w:p>
    <w:p>
      <w:r>
        <w:rPr>
          <w:b/>
        </w:rPr>
        <w:t>Third, the field lacks a standardized treatment of foundation models.</w:t>
      </w:r>
      <w:r>
        <w:t xml:space="preserve"> TabPFN v2 (Hollmann et al., 2025) was published in Nature in 2025 as a pretrained tabular foundation model that matches or exceeds tuned ensembles on public small-data regression benchmarks, without any hyperparameter search. Its relevance to ML thermobarometry is obvious — experimental petrology datasets are small, structured, and tabular — but no published ML thermobarometer paper has evaluated TabPFN as a first-class peer to tuned tree ensembles. The natural question is whether generic tabular pretraining substitutes for domain-specific feature engineering (oxide log-ratios, jadeite solubility proxies) on the specific residual structure of silicate-melt equilibria.</w:t>
      </w:r>
    </w:p>
    <w:p>
      <w:pPr>
        <w:pStyle w:val="Heading2"/>
      </w:pPr>
      <w:r>
        <w:t>1.3 This work</w:t>
      </w:r>
    </w:p>
    <w:p>
      <w:r>
        <w:t>We present an ML thermobarometer for orthopyroxene, trained on ExPetDB (Hirschmann et al., 2008; curation updated 2025-07-21) with citation-grouped test splits, evaluated under a pre-registered regime-stratified protocol locked on 2026-04-17 before any post-hoc correction fitting. The pipeline covers four (track, target) cells for opx (opx-liq T and P; opx-only T and P) and, in parallel, four additional cells for cpx as a replication study (cpx-liq T and P; cpx-only T and P). Five contributions distinguish this work from the prior ML thermobarometer literature.</w:t>
      </w:r>
    </w:p>
    <w:p>
      <w:r>
        <w:rPr>
          <w:b/>
        </w:rPr>
        <w:t>(i) First opx-specific ML thermobarometer.</w:t>
      </w:r>
      <w:r>
        <w:t xml:space="preserve"> The best tuned model per cell is, in order of pipeline: ElasticNet on raw oxide fractions for opx-liq T (RMSE 77.06 °C [CI 61.81, 92.73]); MLP on raw features for opx-liq P (4.40 kbar [CI 3.08, 4.54]); LightGBM on additive log-ratios for opx-only T (146.63 °C [CI 121.19, 170.00]); and Random Forest on pairwise log-ratios for opx-only P (10.35 kbar [CI 6.90, 13.92]). The opx-only P case is the pipeline's strongest single result after bias correction.</w:t>
      </w:r>
    </w:p>
    <w:p>
      <w:r>
        <w:rPr>
          <w:b/>
        </w:rPr>
        <w:t>(ii) Nine-family model sweep, TabPFN v2 as ninth family.</w:t>
      </w:r>
      <w:r>
        <w:t xml:space="preserve"> We evaluate eight Optuna-tuned families (RF, ERT, XGB, Histogram GB, CatBoost, LightGBM, ElasticNet, MLP) and the pretrained TabPFN v2 model under an identical 20-seed evaluation protocol. Five different families win across the eight (track, target) cells, indicating no single architecture dominates at these sample sizes (n = 600 to 2897). TabPFN wins 1 of 8 cells (cpx-liq T, 69.96 °C [CI 55.11, 82.41] vs tuned ERT/pwlr 72.48 °C [CI 58.28, 88.07]), is competitive on 1 of 8 (cpx-only P), and loses on 6 of 8 pre-correction.</w:t>
      </w:r>
    </w:p>
    <w:p>
      <w:r>
        <w:rPr>
          <w:b/>
        </w:rPr>
        <w:t>(iii) Pre-registered regime-stratified evaluation with dual robustness check.</w:t>
      </w:r>
      <w:r>
        <w:t xml:space="preserve"> The four-bin pressure partition (0-5, 5-15, 15-30, ≥30 kbar) with labels shallow_crustal, deep_crustal_MASH, lithospheric_mantle, deeper_mantle was locked on 2026-04-17 with petrological rationale tied to Hildreth and Moorbath (1988), Annen, Blundy, and Sparks (2006), and Klemme and O'Neill (2000), before any bias correction was fit. A directional claim of the form "method A beats method B in regime X" requires (1) non-overlapping 95% bootstrap confidence intervals on pooled RMSE and (2) the 97.5th-percentile per-seed RMSE for method A to fall below method B's lower CI, at a regime with at least 20 samples. This dual robustness check is pre-registered and reported in the main text alongside all numeric claims.</w:t>
      </w:r>
    </w:p>
    <w:p>
      <w:r>
        <w:rPr>
          <w:b/>
        </w:rPr>
        <w:t>(iv) Pre-registered tolerance-band acceptance rule for post-hoc bias correction.</w:t>
      </w:r>
      <w:r>
        <w:t xml:space="preserve"> We test two correction forms on out-of-fold training residuals: a regime-piecewise linear correction (Form A, our contribution motivated by the pre-registered pressure regimes and the Zhang and Lu, 2012, bias-corrected random forest framework) and the Ágreda-López et al. (2024) quantile-thresholded piecewise-sigmoid correction (Form B). Acceptance is decided under a pre-registered tolerance-band rule. A correction for a (track, target) cell is accepted if aggregate test-set RMSE improves beyond numerical tolerance and no pre-registered regime with n ≥ 20 degrades by more than the larger of 10 °C (for T), 1 kbar (for P), or 10% of the pre-correction regime RMSE. Regimes with n &lt; 20 are logged but exempt from the veto. The tolerance-band values sit below the reported standard errors of estimate for classical opx thermobarometers (Putirka, 2008, Table 4.1: 26-38 °C for temperature calibrations, 2.5-3.2 kbar for pressure calibrations), so a per-regime degradation within the tolerance band is indistinguishable from the measurement noise of the target itself. Under this rule, seven of the eight non-TabPFN cells accept a correction. The headline opx-only P result is a 41.9% aggregate RMSE reduction (10.35 → 6.05 kbar), robust across all 20 seeds.</w:t>
      </w:r>
    </w:p>
    <w:p>
      <w:r>
        <w:rPr>
          <w:b/>
        </w:rPr>
        <w:t>(v) Honest reporting of null results.</w:t>
      </w:r>
      <w:r>
        <w:t xml:space="preserve"> We report four honest nulls alongside the headline shipped claims. Form B (Ágreda-López et al., 2024 style) accepts on zero of eight cells across the 20-seed majority vote and on one of eight cells at canonical seed; it is not rescued by the 15× Gaussian composition-noise augmentation protocol that enables it in the Ágreda-López et al. (2024) cpx pipeline. Opx-liq temperature is effectively a null — classical Putirka 28a (filtered to 161 plausible rows) remains competitive with ML at 71.67 °C vs 77.06 °C. Cpx-only temperature does not accept a correction. On the natural-sample cross-mineral validation (reported in the Supplementary), our ML opx-only reads hotter and deeper than both Jorgenson et al. (2022) cpx-only and Putirka (2008) two-pyroxene references; we report this natural-sample bias as a calibration-domain finding and recommend against using our opx-only model as the primary temperature estimator on natural rocks when classical two-pyroxene alternatives are available.</w:t>
      </w:r>
    </w:p>
    <w:p>
      <w:pPr>
        <w:pStyle w:val="Heading2"/>
      </w:pPr>
      <w:r>
        <w:t>1.4 Paper structure</w:t>
      </w:r>
    </w:p>
    <w:p>
      <w:r>
        <w:t>Section 2 describes the experimental data (ExPetDB), preprocessing, citation-grouped train/test split, and the pre-registered four-bin pressure partition with its dual robustness check. Section 3 describes the nine model families, Optuna hyperparameter search, 20-seed protocol, feature-engineering schemes, TabPFN v2 integration as the ninth family, bias-correction Form A and Form B fit on out-of-fold residuals, the tolerance-band acceptance rule, and the augmentation sensitivity ablation. Section 4 reports aggregate and regime-stratified performance, the bias-correction scorecard, head-to-head against Putirka (2008), Jorgenson et al. (2022), and Ágreda-López et al. (2024), feature attribution via SHAP, and augmentation-ablation results. Section 5 discusses the regime-interpretation, the temperature-vs-pressure asymmetry, the Form A vs Form B outcome and its geologic interpretation, the foundation-model result and its explainability gap, the cpx replication finding, and limitations. Section 6 concludes. The evaluation framework (pre-registration, per-seed acceptance decisions, SHA256 data hashes) is archived with the submission for reviewer verification.</w:t>
      </w:r>
    </w:p>
    <w:p>
      <w:r>
        <w:br w:type="page"/>
      </w:r>
    </w:p>
    <w:p>
      <w:pPr>
        <w:pStyle w:val="Heading1"/>
      </w:pPr>
      <w:r>
        <w:t>2. Data</w:t>
      </w:r>
    </w:p>
    <w:p>
      <w:pPr>
        <w:pStyle w:val="Heading2"/>
      </w:pPr>
      <w:r>
        <w:t>2.1 Experimental corpus</w:t>
      </w:r>
    </w:p>
    <w:p>
      <w:r>
        <w:t xml:space="preserve">The training and held-out test data are drawn from the Experimental Petrology Database (ExPetDB; Hirschmann et al., 2008; curation updated 2025-07-21). ExPetDB aggregates published experimental runs in which silicate-melt + crystal phase equilibria were reversed or approached from both sides under controlled P-T-X conditions, with every experiment tagged by its source publication. We ingest the 2025-07-21 snapshot as the canonical data source for all four pipelines (opx-liq, opx-only, cpx-liq, cpx-only). Table 1 summarizes the corpus inventory post-preprocessing. SHA256 hashes of the parsed parquet files and of the ExPetDB source XLSX are recorded in </w:t>
      </w:r>
      <w:r>
        <w:rPr>
          <w:rFonts w:ascii="Consolas" w:hAnsi="Consolas"/>
          <w:sz w:val="20"/>
        </w:rPr>
        <w:t>data/hashes.json</w:t>
      </w:r>
      <w:r>
        <w:t xml:space="preserve"> dated 2026-04-16 and reproduced in the Data Availability statement (§8) for reviewer verification; the first eight hexadecimal characters of each are </w:t>
      </w:r>
      <w:r>
        <w:rPr>
          <w:rFonts w:ascii="Consolas" w:hAnsi="Consolas"/>
          <w:sz w:val="20"/>
        </w:rPr>
        <w:t>0c15cc4f</w:t>
      </w:r>
      <w:r>
        <w:t xml:space="preserve"> (opx_liq.parquet), </w:t>
      </w:r>
      <w:r>
        <w:rPr>
          <w:rFonts w:ascii="Consolas" w:hAnsi="Consolas"/>
          <w:sz w:val="20"/>
        </w:rPr>
        <w:t>c38fa83e</w:t>
      </w:r>
      <w:r>
        <w:t xml:space="preserve"> (opx_only.parquet), and </w:t>
      </w:r>
      <w:r>
        <w:rPr>
          <w:rFonts w:ascii="Consolas" w:hAnsi="Consolas"/>
          <w:sz w:val="20"/>
        </w:rPr>
        <w:t>8aebe073</w:t>
      </w:r>
      <w:r>
        <w:t xml:space="preserve"> (ExPetDB.xlsx).</w:t>
      </w:r>
    </w:p>
    <w:p>
      <w:r>
        <w:t xml:space="preserve">We apply three filters during preprocessing, all of which are locked in </w:t>
      </w:r>
      <w:r>
        <w:rPr>
          <w:rFonts w:ascii="Consolas" w:hAnsi="Consolas"/>
          <w:sz w:val="20"/>
        </w:rPr>
        <w:t>config.py</w:t>
      </w:r>
      <w:r>
        <w:t xml:space="preserve"> before any model fitting and reproduced here for transparency. First, a pressure ceiling </w:t>
      </w:r>
      <w:r>
        <w:rPr>
          <w:rFonts w:ascii="Consolas" w:hAnsi="Consolas"/>
          <w:sz w:val="20"/>
        </w:rPr>
        <w:t>P_CEILING_KBAR = 100</w:t>
      </w:r>
      <w:r>
        <w:t xml:space="preserve"> truncates the upper tail; experiments above 100 kbar are sparse in ExPetDB and lie outside the calibration domain of any classical opx or cpx thermobarometer we compare against. Second, we apply the Fe-Mg exchange equilibrium check </w:t>
      </w:r>
      <w:r>
        <w:rPr>
          <w:rFonts w:ascii="Consolas" w:hAnsi="Consolas"/>
          <w:sz w:val="20"/>
        </w:rPr>
        <w:t>KD_RANGE = (0.23, 0.35)</w:t>
      </w:r>
      <w:r>
        <w:t xml:space="preserve"> for all opx-liq and cpx-liq experiments (Roeder and Emslie, 1970; Putirka, 2008), retaining only crystal-liquid pairs with Kd values inside the expected thermodynamic-equilibrium window. Third, for cpx-bearing pipelines we exclude pigeonite-composition cpx (Wo ≤ 5 mol%) because the Ca-poor cpx polymorph violates calibration assumptions embedded in classical Jadeite-based barometers (Putirka, 2008, eq 30). The filter thresholds are domain-standard conventions, not our innovations; we report them explicitly because existing ML thermobarometer papers do not uniformly document this step.</w:t>
      </w:r>
    </w:p>
    <w:p>
      <w:r>
        <w:t>The resulting corpora span geologically meaningful ranges (Table 1): opx-liq n = 600 (93 citations) covers 0-40.05 kbar and 850-1660.1 °C at the 1st-99th percentile; opx-only n = 1035 (123 citations) covers 0-60 kbar and 850-1656.6 °C; cpx-liq n = 2385 (230 citations) covers 0-70 kbar and 850-1725 °C; cpx-only n = 2897 (249 citations) covers 0-135 kbar and 800-1750 °C. The opx corpora are approximately half the size of the cpx corpora at the same curation date, reflecting the published literature's historical emphasis on clinopyroxene-hosted experiments. This sample-size asymmetry is a recurring motif throughout the analysis: opx results are noisier per-regime, more susceptible to single-experiment leverage, and require more defensive statistical handling than the cpx replication tracks.</w:t>
      </w:r>
    </w:p>
    <w:p>
      <w:pPr>
        <w:pStyle w:val="Heading2"/>
      </w:pPr>
      <w:r>
        <w:t>2.2 Preprocessing and feature engineering</w:t>
      </w:r>
    </w:p>
    <w:p>
      <w:r>
        <w:t xml:space="preserve">Mineral and liquid compositions are normalized to 100% anhydrous oxide totals per standard experimental-petrology convention, after which we derive three feature sets per pipeline and evaluate all three independently. The </w:t>
      </w:r>
      <w:r>
        <w:rPr>
          <w:b/>
        </w:rPr>
        <w:t>raw</w:t>
      </w:r>
      <w:r>
        <w:t xml:space="preserve"> feature set uses the normalized oxide fractions directly (SiO2, TiO2, Al2O3, FeO_total, MgO, CaO, Na2O, K2O, with Cr2O3 and MnO added where the pipeline includes them). The </w:t>
      </w:r>
      <w:r>
        <w:rPr>
          <w:b/>
        </w:rPr>
        <w:t>additive log-ratio (alr)</w:t>
      </w:r>
      <w:r>
        <w:t xml:space="preserve"> feature set applies the Aitchison (1982) transform with SiO2 as denominator, producing n-1 log-ratios that correctly handle the compositional-data simplex and remove the sum-to-constant constraint that distorts standard regression diagnostics (Aitchison, 1982; Tolosana-Delgado et al., 2019). The </w:t>
      </w:r>
      <w:r>
        <w:rPr>
          <w:b/>
        </w:rPr>
        <w:t>pairwise log-ratio (pwlr)</w:t>
      </w:r>
      <w:r>
        <w:t xml:space="preserve"> feature set includes all n(n-1)/2 pairwise log-ratios of the oxide fractions — a redundant but regression-friendly representation that lets tree-based models pick the most informative ratios per split. We do not commit to a single feature set a priori; instead, we evaluate each family + feature set combination under identical resampling protocols and select the winning feature set per (family, track, target) cell based on 20-seed mean test RMSE.</w:t>
      </w:r>
    </w:p>
    <w:p>
      <w:r>
        <w:t xml:space="preserve">We additionally derive cation-normalized components of the opx and cpx structural formulae (Al_VI, Al_IV, Ca_Opx_cat_6ox, Cr_Opx_cat_6ox, jadeite component for cpx) used in classical thermobarometer equations, matching the Thermobar package's calculation conventions (Wieser et al., 2022, §2.3). These structural components are available to the ML pipeline as additional candidate features but are not forced into the model; feature importance is reported post-hoc via SHAP (§4.5). EPMA noise augmentation is not applied: our sensitivity analysis found that Gaussian composition-noise augmentation degrades test RMSE on all four opx cells and does not rescue Form B bias correction (§4.6). We therefore use </w:t>
      </w:r>
      <w:r>
        <w:rPr>
          <w:rFonts w:ascii="Consolas" w:hAnsi="Consolas"/>
          <w:sz w:val="20"/>
        </w:rPr>
        <w:t>N_AUG = 1</w:t>
      </w:r>
      <w:r>
        <w:t xml:space="preserve"> (no augmentation) as the canonical configuration and report the augmentation ablation as a sensitivity analysis.</w:t>
      </w:r>
    </w:p>
    <w:p>
      <w:pPr>
        <w:pStyle w:val="Heading2"/>
      </w:pPr>
      <w:r>
        <w:t>2.3 Citation-grouped train and test split</w:t>
      </w:r>
    </w:p>
    <w:p>
      <w:r>
        <w:t>Publication-level clustering is the dominant source of information leakage in experimental-petrology ML thermobarometers (Jorgenson et al., 2022). Experiments from a single published study share starting materials, capsule geometry, run-product characterization protocols, and systematic biases in pressure or temperature calibration that do not generalize to independent laboratories. Random train/test splitting — the default in most ML tutorials — places many experiments from the same publication into both splits, inflating test-set performance and hiding the true generalization error.</w:t>
      </w:r>
    </w:p>
    <w:p>
      <w:r>
        <w:t xml:space="preserve">We therefore adopt the citation-grouped cross-validation protocol of Ágreda-López et al. (2024), which uses </w:t>
      </w:r>
      <w:r>
        <w:rPr>
          <w:rFonts w:ascii="Consolas" w:hAnsi="Consolas"/>
          <w:sz w:val="20"/>
        </w:rPr>
        <w:t>StratifiedGroupKFold</w:t>
      </w:r>
      <w:r>
        <w:t xml:space="preserve"> with citation as the grouping variable. For each of the four pipelines we generate a single train/test split with approximately 80/20 proportions, constrained so that no citation appears in both splits. Within the training split we perform 10-fold cross-validation (also </w:t>
      </w:r>
      <w:r>
        <w:rPr>
          <w:rFonts w:ascii="Consolas" w:hAnsi="Consolas"/>
          <w:sz w:val="20"/>
        </w:rPr>
        <w:t>StratifiedGroupKFold</w:t>
      </w:r>
      <w:r>
        <w:t xml:space="preserve"> on citation) to generate out-of-fold (OOF) residuals used for Optuna hyperparameter search, for bias-correction fitting (§3.5), and for the Ridge-stacked ensemble (§3.6). The test split never contributes to any fitting decision and is touched once per canonical seed for the final reported numbers.</w:t>
      </w:r>
    </w:p>
    <w:p>
      <w:r>
        <w:t>The train/test split is seeded 20 times to characterize the sampling noise introduced by the finite citation partition itself (</w:t>
      </w:r>
      <w:r>
        <w:rPr>
          <w:rFonts w:ascii="Consolas" w:hAnsi="Consolas"/>
          <w:sz w:val="20"/>
        </w:rPr>
        <w:t>SPLIT_SEEDS = range(42, 62)</w:t>
      </w:r>
      <w:r>
        <w:t>). Canonical seed 42 is the primary reporting seed; the 20-seed distribution is reported for every test-set metric with the mean and standard deviation across seeds, and the per-seed acceptance decision for bias correction is reported as a majority vote in Table 4 and Supplementary Table S9. Test-set pipeline sizes (Table 1) are 174 for opx-liq, 190 for opx-only, 654 for cpx-liq, and 784 for cpx-only. Train sizes are 426, 845, 1731, and 2113 respectively. Test-set pipeline sizes and citation counts at each of the 20 seeds are listed in Supplementary Table S1.</w:t>
      </w:r>
    </w:p>
    <w:p>
      <w:pPr>
        <w:pStyle w:val="Heading2"/>
      </w:pPr>
      <w:r>
        <w:t>2.4 Pre-registered pressure-regime partition</w:t>
      </w:r>
    </w:p>
    <w:p>
      <w:r>
        <w:t>Aggregate RMSE on the held-out test set is the primary benchmark metric but can mask strong regime-dependent performance heterogeneity. We therefore pre-registered a four-bin pressure partition on 2026-04-17 (</w:t>
      </w:r>
      <w:r>
        <w:rPr>
          <w:rFonts w:ascii="Consolas" w:hAnsi="Consolas"/>
          <w:sz w:val="20"/>
        </w:rPr>
        <w:t>docs/preregistration/p_regime_preregistration.md</w:t>
      </w:r>
      <w:r>
        <w:t>, commit 2026-04-17 before any bias-correction fitting) with bin edges at 0, 5, 15, 30, and 100 kbar:</w:t>
      </w:r>
    </w:p>
    <w:p>
      <w:r>
        <w:t xml:space="preserve">| Label | P range (kbar) | Petrological context | |---|---|---| | </w:t>
      </w:r>
      <w:r>
        <w:rPr>
          <w:rFonts w:ascii="Consolas" w:hAnsi="Consolas"/>
          <w:sz w:val="20"/>
        </w:rPr>
        <w:t>shallow_crustal</w:t>
      </w:r>
      <w:r>
        <w:t xml:space="preserve"> | 0-5 | Arc storage, upper-crustal magma chambers | | </w:t>
      </w:r>
      <w:r>
        <w:rPr>
          <w:rFonts w:ascii="Consolas" w:hAnsi="Consolas"/>
          <w:sz w:val="20"/>
        </w:rPr>
        <w:t>deep_crustal_MASH</w:t>
      </w:r>
      <w:r>
        <w:t xml:space="preserve"> | 5-15 | Melting-assimilation-storage-homogenization zone | | </w:t>
      </w:r>
      <w:r>
        <w:rPr>
          <w:rFonts w:ascii="Consolas" w:hAnsi="Consolas"/>
          <w:sz w:val="20"/>
        </w:rPr>
        <w:t>lithospheric_mantle</w:t>
      </w:r>
      <w:r>
        <w:t xml:space="preserve"> | 15-30 | Spinel to garnet peridotite stability | | </w:t>
      </w:r>
      <w:r>
        <w:rPr>
          <w:rFonts w:ascii="Consolas" w:hAnsi="Consolas"/>
          <w:sz w:val="20"/>
        </w:rPr>
        <w:t>deeper_mantle</w:t>
      </w:r>
      <w:r>
        <w:t xml:space="preserve"> | &gt;30 | Asthenospheric mantle and below |</w:t>
      </w:r>
    </w:p>
    <w:p>
      <w:r>
        <w:t xml:space="preserve">The bin edges are pinned to petrological regime transitions rather than to statistical properties of our test data. The 5 kbar boundary approximates the upper limit of shallow crustal magma storage in most arc systems (Putirka, 2008, Table 3; Blundy and Cashman, 2008). The 15 kbar boundary approximates the mid-to-lower crustal MASH zone where arc magmas are typically modified before ascent (Hildreth and Moorbath, 1988; Annen, Blundy, and Sparks, 2006). The 30 kbar boundary approximates the spinel-to-garnet peridotite transition in the lithospheric mantle (Klemme and O'Neill, 2000; Walter, 1998). We do not claim these are sharp phase-boundary transitions; they are reporting conventions tied to recognizable petrologic regimes, selected before we inspected any regime-stratified RMSE values. The pre-registration document fixes the </w:t>
      </w:r>
      <w:r>
        <w:rPr>
          <w:rFonts w:ascii="Consolas" w:hAnsi="Consolas"/>
          <w:sz w:val="20"/>
        </w:rPr>
        <w:t>P_REGIME_BIN_EDGES_KBAR = [0.0, 5.0, 15.0, 30.0, 100.0]</w:t>
      </w:r>
      <w:r>
        <w:t xml:space="preserve"> tuple and the </w:t>
      </w:r>
      <w:r>
        <w:rPr>
          <w:rFonts w:ascii="Consolas" w:hAnsi="Consolas"/>
          <w:sz w:val="20"/>
        </w:rPr>
        <w:t>P_REGIME_LABELS</w:t>
      </w:r>
      <w:r>
        <w:t xml:space="preserve"> list in </w:t>
      </w:r>
      <w:r>
        <w:rPr>
          <w:rFonts w:ascii="Consolas" w:hAnsi="Consolas"/>
          <w:sz w:val="20"/>
        </w:rPr>
        <w:t>config.py</w:t>
      </w:r>
      <w:r>
        <w:t>; any subsequent modification would be visible in the git history.</w:t>
      </w:r>
    </w:p>
    <w:p>
      <w:r>
        <w:t>Test-set counts per regime are reported in Table 2 alongside each aggregate performance number. For opx-liq the test-set regime n are shallow_crustal 47, deep_crustal_MASH 61, lithospheric_mantle 58, deeper_mantle 8. For opx-only the test-set regime n are shallow_crustal 48, deep_crustal_MASH 76, lithospheric_mantle 37, deeper_mantle 29. Three of the four opx-only regimes and three of the four opx-liq regimes clear the 20-sample honesty bar (§2.5); opx-liq deeper_mantle with n = 8 is the sole regime below threshold and is reported without directional claims throughout the manuscript.</w:t>
      </w:r>
    </w:p>
    <w:p>
      <w:pPr>
        <w:pStyle w:val="Heading2"/>
      </w:pPr>
      <w:r>
        <w:t>2.5 Dual robustness check</w:t>
      </w:r>
    </w:p>
    <w:p>
      <w:r>
        <w:t>Performance comparisons between our ML thermobarometer and classical or external-ML benchmarks at the regime level are governed by a pre-registered dual robustness check. A directional claim of the form "method A beats method B in regime r" ships in the main text only if all three of the following are satisfied:</w:t>
      </w:r>
    </w:p>
    <w:p>
      <w:pPr>
        <w:pStyle w:val="ListNumber"/>
      </w:pPr>
      <w:r>
        <w:rPr>
          <w:b/>
        </w:rPr>
        <w:t>Axis 1 (test-set sampling noise):</w:t>
      </w:r>
      <w:r>
        <w:t xml:space="preserve"> the 95% bootstrap confidence interval on paired (y_true, y_pred) RMSE for method A in regime r does not overlap the 95% bootstrap CI for method B in the same regime. Bootstrap resampling uses 500 replicates with </w:t>
      </w:r>
      <w:r>
        <w:rPr>
          <w:rFonts w:ascii="Consolas" w:hAnsi="Consolas"/>
          <w:sz w:val="20"/>
        </w:rPr>
        <w:t>SEED_BOOTSTRAP = 42</w:t>
      </w:r>
      <w:r>
        <w:t>.</w:t>
      </w:r>
    </w:p>
    <w:p>
      <w:pPr>
        <w:pStyle w:val="ListNumber"/>
      </w:pPr>
      <w:r>
        <w:rPr>
          <w:b/>
        </w:rPr>
        <w:t>Axis 2 (model-fit stochasticity):</w:t>
      </w:r>
      <w:r>
        <w:t xml:space="preserve"> the 97.5th percentile of per-seed test-set RMSE for method A across the 20 seeds falls below the lower CI bound of method B. This prevents a single favorable seed on the tail of the per-seed distribution from carrying an apparent directional claim that is not reproducible across seeds. Deterministic method cells (ElasticNet at fixed hyperparameters, Putirka closed-form equations) trivially satisfy this condition because their per-seed spread is zero or one-dimensional.</w:t>
      </w:r>
    </w:p>
    <w:p>
      <w:pPr>
        <w:pStyle w:val="ListNumber"/>
      </w:pPr>
      <w:r>
        <w:rPr>
          <w:b/>
        </w:rPr>
        <w:t>Honesty bar:</w:t>
      </w:r>
      <w:r>
        <w:t xml:space="preserve"> </w:t>
      </w:r>
      <w:r>
        <w:rPr>
          <w:rFonts w:ascii="Consolas" w:hAnsi="Consolas"/>
          <w:sz w:val="20"/>
        </w:rPr>
        <w:t>n_r ≥ P_REGIME_MIN_N_FOR_CLAIMS = 20</w:t>
      </w:r>
      <w:r>
        <w:t>.</w:t>
      </w:r>
    </w:p>
    <w:p>
      <w:r>
        <w:t xml:space="preserve">Failure of axis 1 or axis 2 downgrades the comparison to "competitive with." Failure of the honesty bar downgrades the regime to "sample-size-limited" and suppresses any directional language. This protocol is locked in </w:t>
      </w:r>
      <w:r>
        <w:rPr>
          <w:rFonts w:ascii="Consolas" w:hAnsi="Consolas"/>
          <w:sz w:val="20"/>
        </w:rPr>
        <w:t>docs/preregistration/p_regime_preregistration.md</w:t>
      </w:r>
      <w:r>
        <w:t xml:space="preserve"> §4.3 and implemented via </w:t>
      </w:r>
      <w:r>
        <w:rPr>
          <w:rFonts w:ascii="Consolas" w:hAnsi="Consolas"/>
          <w:sz w:val="20"/>
        </w:rPr>
        <w:t>scripts/v10_phase_g_chunkC_robust_audit.py</w:t>
      </w:r>
      <w:r>
        <w:t xml:space="preserve">; the pre-registered pass condition for the opx-liq P headline claim is test T15 in the nb03_test_protocol (§T15), which we report as a pass via </w:t>
      </w:r>
      <w:r>
        <w:rPr>
          <w:rFonts w:ascii="Consolas" w:hAnsi="Consolas"/>
          <w:sz w:val="20"/>
        </w:rPr>
        <w:t>results/v10_opx_per_regime_claims_audit_robust.csv</w:t>
      </w:r>
      <w:r>
        <w:t>.</w:t>
      </w:r>
    </w:p>
    <w:p>
      <w:r>
        <w:br w:type="page"/>
      </w:r>
    </w:p>
    <w:p>
      <w:pPr>
        <w:pStyle w:val="Heading1"/>
      </w:pPr>
      <w:r>
        <w:t>3. Methods</w:t>
      </w:r>
    </w:p>
    <w:p>
      <w:pPr>
        <w:pStyle w:val="Heading2"/>
      </w:pPr>
      <w:r>
        <w:t>3.1 Model family roster</w:t>
      </w:r>
    </w:p>
    <w:p>
      <w:r>
        <w:t>We evaluate nine model families under a common protocol. The eight tuned families span the major tabular-regression architectures used in experimental-petrology ML thermobarometry to date: two bagging-tree ensembles (Random Forest and Extremely Randomized Trees; Breiman, 2001; Geurts et al., 2006), three gradient-boosted trees (XGBoost, Chen and Guestrin, 2016; Histogram Gradient Boosting as implemented in scikit-learn 1.8.0; CatBoost, Prokhorenkova et al., 2018; LightGBM, Ke et al., 2017), one regularized linear model (ElasticNet; Zou and Hastie, 2005), and one feedforward neural network (multilayer perceptron with two hidden layers). The ninth family is TabPFN v2 (Hollmann et al., 2025), a pretrained tabular foundation model evaluated without hyperparameter tuning; we describe its integration in §3.4.</w:t>
      </w:r>
    </w:p>
    <w:p>
      <w:r>
        <w:t>The tuned-family choice reflects three design principles. First, the literature baseline models from Petrelli et al. (2020), Jorgenson et al. (2022), and Ágreda-López et al. (2024) are all tree-based (RF or ERT); we retain RF and ERT as canonical points of comparison. Second, we add three gradient-boosted families (XGB, Histogram GB, LightGBM, CatBoost) to test whether the boosted-vs-bagging distinction matters on this problem — a question unresolved in the prior literature. Third, we include ElasticNet and MLP as non-tree families to quantify ensemble diversity and to test whether linear and neural baselines can win any (track, target) cell against the tree families at comparable tuning budgets; test T12 in the pre-registered test protocol (</w:t>
      </w:r>
      <w:r>
        <w:rPr>
          <w:rFonts w:ascii="Consolas" w:hAnsi="Consolas"/>
          <w:sz w:val="20"/>
        </w:rPr>
        <w:t>docs/preregistration/nb03_test_protocol.md</w:t>
      </w:r>
      <w:r>
        <w:t>, §T12) gates this decision.</w:t>
      </w:r>
    </w:p>
    <w:p>
      <w:pPr>
        <w:pStyle w:val="Heading2"/>
      </w:pPr>
      <w:r>
        <w:t>3.2 Feature engineering</w:t>
      </w:r>
    </w:p>
    <w:p>
      <w:r>
        <w:t xml:space="preserve">Three feature sets are derived per pipeline from the preprocessed oxide compositions (§2.2). The </w:t>
      </w:r>
      <w:r>
        <w:rPr>
          <w:b/>
        </w:rPr>
        <w:t>raw</w:t>
      </w:r>
      <w:r>
        <w:t xml:space="preserve"> set uses normalized oxide mass fractions directly (SiO2, TiO2, Al2O3, FeO_total, MgO, CaO, Na2O, K2O, Cr2O3, MnO where available, plus H2O_liq for -liq pipelines). The </w:t>
      </w:r>
      <w:r>
        <w:rPr>
          <w:b/>
        </w:rPr>
        <w:t>additive log-ratio (alr)</w:t>
      </w:r>
      <w:r>
        <w:t xml:space="preserve"> set applies the Aitchison (1982) transform with SiO2 as the denominator, producing </w:t>
      </w:r>
      <w:r>
        <w:rPr>
          <w:rFonts w:ascii="Consolas" w:hAnsi="Consolas"/>
          <w:sz w:val="20"/>
        </w:rPr>
        <w:t>log(x_i / x_SiO2)</w:t>
      </w:r>
      <w:r>
        <w:t xml:space="preserve"> for each remaining oxide. This transform handles the compositional-data simplex correctly and removes the sum-to-constant constraint that distorts standard regression diagnostics on raw oxide fractions (Aitchison, 1982; Tolosana-Delgado et al., 2019). The </w:t>
      </w:r>
      <w:r>
        <w:rPr>
          <w:b/>
        </w:rPr>
        <w:t>pairwise log-ratio (pwlr)</w:t>
      </w:r>
      <w:r>
        <w:t xml:space="preserve"> set includes all n(n-1)/2 pairwise log-ratios </w:t>
      </w:r>
      <w:r>
        <w:rPr>
          <w:rFonts w:ascii="Consolas" w:hAnsi="Consolas"/>
          <w:sz w:val="20"/>
        </w:rPr>
        <w:t>log(x_i / x_j)</w:t>
      </w:r>
      <w:r>
        <w:t xml:space="preserve"> for i ≠ j. The pwlr representation is redundant by design; tree-based models can select the most informative ratios per split while retaining the log-ratio invariances.</w:t>
      </w:r>
    </w:p>
    <w:p>
      <w:r>
        <w:t>For the opx-liq and cpx-liq pipelines we additionally derive cation-normalized structural components of the crystal (Al_VI, Al_IV, Ca_Opx_cat_6ox, Cr_Opx_cat_6ox, jadeite component for cpx) following the Thermobar 1.0.70 calculation conventions (Wieser et al., 2022, §2.3). These are available to the ML pipeline as additional candidate features but are not forced into the model and carry no special weight in the Optuna search.</w:t>
      </w:r>
    </w:p>
    <w:p>
      <w:r>
        <w:t>The winning feature set per (family, track, target) cell is selected by 20-seed mean test RMSE and reported in Table 2. The cross-family winning feature set is not committed to a priori; across the eight (track, target) cells in this study, pwlr wins five cells, alr wins two, and raw wins three (counting TabPFN's constrained raw-only choice).</w:t>
      </w:r>
    </w:p>
    <w:p>
      <w:pPr>
        <w:pStyle w:val="Heading2"/>
      </w:pPr>
      <w:r>
        <w:t>3.3 Hyperparameter optimization</w:t>
      </w:r>
    </w:p>
    <w:p>
      <w:r>
        <w:t xml:space="preserve">Hyperparameters for each tuned family are optimized by Bayesian search with Optuna 3.x (Akiba et al., 2019) using the TPE sampler and 200 trials per (family, feature set, track, target) cell. The objective is mean 10-fold citation-grouped cross-validation RMSE on the training split at canonical seed 42; the test split is held out entirely from the search. Each Optuna trial runs full 10-fold </w:t>
      </w:r>
      <w:r>
        <w:rPr>
          <w:rFonts w:ascii="Consolas" w:hAnsi="Consolas"/>
          <w:sz w:val="20"/>
        </w:rPr>
        <w:t>StratifiedGroupKFold</w:t>
      </w:r>
      <w:r>
        <w:t xml:space="preserve"> CV on the training data with citation as the grouping variable (§2.3). The per-family search spaces are standard ranges documented in </w:t>
      </w:r>
      <w:r>
        <w:rPr>
          <w:rFonts w:ascii="Consolas" w:hAnsi="Consolas"/>
          <w:sz w:val="20"/>
        </w:rPr>
        <w:t>config.py</w:t>
      </w:r>
      <w:r>
        <w:t xml:space="preserve"> and in </w:t>
      </w:r>
      <w:r>
        <w:rPr>
          <w:rFonts w:ascii="Consolas" w:hAnsi="Consolas"/>
          <w:sz w:val="20"/>
        </w:rPr>
        <w:t>src/optuna_runner.py</w:t>
      </w:r>
      <w:r>
        <w:t xml:space="preserve">: for tree families, n_estimators ∈ [100, 2000], max_depth ∈ [3, 20], learning_rate ∈ [1e-3, 0.3] (boosted only); for MLP, hidden-layer sizes in {(64,), (128,), (64, 32), (128, 64)} with dropout ∈ [0.0, 0.5]; for ElasticNet, alpha ∈ [1e-4, 10] and l1_ratio ∈ [0.1, 0.9]. The best hyperparameters per cell are frozen in </w:t>
      </w:r>
      <w:r>
        <w:rPr>
          <w:rFonts w:ascii="Consolas" w:hAnsi="Consolas"/>
          <w:sz w:val="20"/>
        </w:rPr>
        <w:t>results/optuna_best_params.json</w:t>
      </w:r>
      <w:r>
        <w:t xml:space="preserve"> and re-used unchanged for the 20-seed training pass (§3.4). This one-shot tune-then-refit protocol prevents per-seed hyperparameter leakage and keeps computational cost bounded; the sensitivity of hyperparameter choice to seed is probed by re-running Optuna at seed 43 and checking that the feature-set winners are preserved (test T05 in the pre-registered test protocol).</w:t>
      </w:r>
    </w:p>
    <w:p>
      <w:pPr>
        <w:pStyle w:val="Heading2"/>
      </w:pPr>
      <w:r>
        <w:t>3.4 20-seed training protocol and TabPFN v2 integration</w:t>
      </w:r>
    </w:p>
    <w:p>
      <w:r>
        <w:t xml:space="preserve">Following hyperparameter freezing, each (family, feature set, track, target) cell is refit 20 times under 20 independent train/test splits seeded </w:t>
      </w:r>
      <w:r>
        <w:rPr>
          <w:rFonts w:ascii="Consolas" w:hAnsi="Consolas"/>
          <w:sz w:val="20"/>
        </w:rPr>
        <w:t>SPLIT_SEEDS = range(42, 62)</w:t>
      </w:r>
      <w:r>
        <w:t>. Each refit uses the frozen Optuna hyperparameters and differs only in the citation-grouped partition. The 20-seed mean test RMSE and its standard deviation are the primary reporting metrics; the 20-seed per-seed RMSE distribution is used for the axis-2 robustness check (§2.5). Deterministic cells (ElasticNet at frozen hyperparameters) trivially produce zero-variance per-seed distributions; stochastic cells (MLP with dropout, tree families with random state tied to the SPLIT_SEED) produce per-seed variance that quantifies model-fit stochasticity on top of the sampling-noise variance.</w:t>
      </w:r>
    </w:p>
    <w:p>
      <w:r>
        <w:t>TabPFN v2 is added as the ninth family with a constrained protocol. It is pretrained on synthetic tabular priors (Hollmann et al., 2025) and is not tuned in our pipeline; Optuna is skipped and the model is run in-context with default priors. TabPFN v2 is limited to 10,000 training rows per call, which is non-binding for our corpus sizes (n_train ≤ 2113). We use raw oxide features only because the model autoscales inputs internally and does not benefit from alr/pwlr transforms that are redundant with its attention-based feature mixing. We evaluate TabPFN v2 on the same 20 train/test splits as the tuned families (</w:t>
      </w:r>
      <w:r>
        <w:rPr>
          <w:rFonts w:ascii="Consolas" w:hAnsi="Consolas"/>
          <w:sz w:val="20"/>
        </w:rPr>
        <w:t>SPLIT_SEEDS = range(42, 62)</w:t>
      </w:r>
      <w:r>
        <w:t>) to put all nine families on equal footing for aggregate-RMSE and per-seed-variance reporting.</w:t>
      </w:r>
    </w:p>
    <w:p>
      <w:r>
        <w:t>TabPFN v2 does not produce a traditional out-of-fold (OOF) residual set from a single training run, because its in-context forward pass does not correspond to a fold-wise CV protocol. For the bias-correction fit (§3.5), which requires a residual distribution estimated on the training split, we construct a TabPFN pseudo-OOF on opx tracks via leave-one-citation-out internal cross-validation restricted to five citation-leave-outs chosen uniformly from the training-set citations (five inference passes per seed, bounded CPU cost). We flag this as a deviation from the common OOF pipeline and use it only on opx tracks; on cpx tracks we run TabPFN without a bias-correction fit and report TabPFN cpx results as uncorrected aggregate benchmarks. TabPFN is excluded from the Ridge-stacked ensemble (§3.6) for the same reason: the meta-learner requires consistent OOF coverage across base learners, which TabPFN does not provide under our runtime budget.</w:t>
      </w:r>
    </w:p>
    <w:p>
      <w:r>
        <w:rPr>
          <w:b/>
        </w:rPr>
        <w:t>Uncertainty quantification.</w:t>
      </w:r>
      <w:r>
        <w:t xml:space="preserve"> Uncertainty for every (family, feature set, track, target) cell is quantified by bootstrap resampling of the test-set residuals at the canonical split seed (n_boot = 500, random_state = 42). For each bootstrap sample, paired (y_true, y_pred) indices are resampled with replacement at n=n_test, and test RMSE is recomputed; the 2.5th and 97.5th percentiles across the 500 bootstrap replicates give the 95% CI. This protocol produces non-trivial 95% confidence intervals for deterministic fits (ElasticNet and Histogram GB at frozen hyperparameters, which both show zero 20-seed RMSE variance in </w:t>
      </w:r>
      <w:r>
        <w:rPr>
          <w:rFonts w:ascii="Consolas" w:hAnsi="Consolas"/>
          <w:sz w:val="20"/>
        </w:rPr>
        <w:t>results/opx_multiseed_summary.csv</w:t>
      </w:r>
      <w:r>
        <w:t>) and stochastic fits alike, and replaces the 20-seed RMSE standard deviation as the primary uncertainty estimate. The bootstrap CI table (</w:t>
      </w:r>
      <w:r>
        <w:rPr>
          <w:rFonts w:ascii="Consolas" w:hAnsi="Consolas"/>
          <w:sz w:val="20"/>
        </w:rPr>
        <w:t>results/bootstrap_rmse_cis_all_cells.csv</w:t>
      </w:r>
      <w:r>
        <w:t xml:space="preserve">, 200 rows covering eight tuned families × three feature sets × eight cells plus TabPFN × eight cells) is the canonical uncertainty source for Table 2 and §4.1. Seed-variance std is retained as a secondary stability diagnostic in Supplementary Table S1. Implementation is in </w:t>
      </w:r>
      <w:r>
        <w:rPr>
          <w:rFonts w:ascii="Consolas" w:hAnsi="Consolas"/>
          <w:sz w:val="20"/>
        </w:rPr>
        <w:t>src/evaluation.py::bootstrap_rmse_ci</w:t>
      </w:r>
      <w:r>
        <w:t xml:space="preserve"> and locked in the test suite (</w:t>
      </w:r>
      <w:r>
        <w:rPr>
          <w:rFonts w:ascii="Consolas" w:hAnsi="Consolas"/>
          <w:sz w:val="20"/>
        </w:rPr>
        <w:t>tests/test_evaluation.py</w:t>
      </w:r>
      <w:r>
        <w:t>).</w:t>
      </w:r>
    </w:p>
    <w:p>
      <w:pPr>
        <w:pStyle w:val="Heading2"/>
      </w:pPr>
      <w:r>
        <w:t>3.5 Post-hoc bias correction</w:t>
      </w:r>
    </w:p>
    <w:p>
      <w:r>
        <w:t>We fit a post-hoc correction on citation-grouped out-of-fold residuals of the training split and apply it at inference. The correction never sees the held-out test split and never sees any natural-sample corpus used for external validation. Two functional forms are evaluated, chosen to isolate whether residual structure in the prediction error is best explained by geologic regime or by the prediction distribution itself. Both forms are fit at the canonical seed and at every one of the 20 SPLIT_SEEDS; per-seed acceptance counts appear in Table 4 and Supplementary Table S9.</w:t>
      </w:r>
    </w:p>
    <w:p>
      <w:r>
        <w:rPr>
          <w:b/>
        </w:rPr>
        <w:t>Form A — per-regime linear.</w:t>
      </w:r>
      <w:r>
        <w:t xml:space="preserve"> For each of the four pre-registered pressure regimes r ∈ {shallow_crustal, deep_crustal_MASH, lithospheric_mantle, deeper_mantle} with bin edges [0, 5, 15, 30, 100] kbar (§2.4), we fit ordinary least squares to the training OOF residuals in that regime and apply</w:t>
      </w:r>
    </w:p>
    <w:p>
      <w:r>
        <w:t>y_corr = a_r × y_pred + b_r.</w:t>
      </w:r>
    </w:p>
    <w:p>
      <w:r>
        <w:t>Regime assignment at inference uses the predicted pressure, not the unknown true pressure — the same convention used in Ágreda-López et al. (2024). Form A allows slope and offset to vary across crustal, MASH, lithospheric, and deeper-mantle domains but imposes no smoothness between regimes. Form A therefore captures regime-conditional systematic bias, which we hypothesize is the dominant bias structure given the pre-registered petrologic boundaries. Form A is our contribution, motivated by the pre-registered regime partition; it generalizes the base technique of Zhang and Lu (2012), who showed that linear regression of observations on OOB predictions corrects tree-ensemble regression toward the mean.</w:t>
      </w:r>
    </w:p>
    <w:p>
      <w:r>
        <w:rPr>
          <w:b/>
        </w:rPr>
        <w:t>Form B — quantile-thresholded piecewise.</w:t>
      </w:r>
      <w:r>
        <w:t xml:space="preserve"> Form B is a value-based correction that is deliberately agnostic to the regime labels, and implements the Ágreda-López et al. (2024) bias-correction procedure verbatim. Given left and right quantile thresholds </w:t>
      </w:r>
      <w:r>
        <w:rPr>
          <w:rFonts w:ascii="Consolas" w:hAnsi="Consolas"/>
          <w:sz w:val="20"/>
        </w:rPr>
        <w:t>alpha_L</w:t>
      </w:r>
      <w:r>
        <w:t xml:space="preserve"> and </w:t>
      </w:r>
      <w:r>
        <w:rPr>
          <w:rFonts w:ascii="Consolas" w:hAnsi="Consolas"/>
          <w:sz w:val="20"/>
        </w:rPr>
        <w:t>alpha_R</w:t>
      </w:r>
      <w:r>
        <w:t xml:space="preserve"> on the predicted-value distribution, the correction is</w:t>
      </w:r>
    </w:p>
    <w:p>
      <w:r>
        <w:t>bias(y) = s_L × (y − alpha_L) if y &lt; alpha_L,         = 0                   if alpha_L ≤ y ≤ alpha_R,         = s_R × (y − alpha_R) if y &gt; alpha_R.</w:t>
      </w:r>
    </w:p>
    <w:p>
      <w:r>
        <w:t>Alphas are chosen on a quantile grid under a minimum middle-width constraint; slopes are fit by OLS on residuals in the tail segments subject to a magnitude cap |s| ≤ 2 to avoid runaway corrections when tails contain few training points. Form B targets the case where bias is concentrated in the extremes of the prediction distribution rather than tied to petrologic regimes. The head-to-head of Form A against Form B is the primary test of whether the opx residual structure is regime-conditional (Form A wins) or prediction-distribution-tail-conditional (Form B wins).</w:t>
      </w:r>
    </w:p>
    <w:p>
      <w:r>
        <w:rPr>
          <w:b/>
        </w:rPr>
        <w:t>Pre-registered tolerance-band acceptance rule.</w:t>
      </w:r>
      <w:r>
        <w:t xml:space="preserve"> A correction is accepted for a (track, target) cell if three conditions hold. First, aggregate test-set RMSE improves beyond numerical tolerance </w:t>
      </w:r>
      <w:r>
        <w:rPr>
          <w:rFonts w:ascii="Consolas" w:hAnsi="Consolas"/>
          <w:sz w:val="20"/>
        </w:rPr>
        <w:t>SHIP_TOL = 10⁻⁶</w:t>
      </w:r>
      <w:r>
        <w:t xml:space="preserve">. Second, for every pre-registered regime r with sample count </w:t>
      </w:r>
      <w:r>
        <w:rPr>
          <w:rFonts w:ascii="Consolas" w:hAnsi="Consolas"/>
          <w:sz w:val="20"/>
        </w:rPr>
        <w:t>n_r ≥ 20</w:t>
      </w:r>
      <w:r>
        <w:t xml:space="preserve">, the per-regime degradation </w:t>
      </w:r>
      <w:r>
        <w:rPr>
          <w:rFonts w:ascii="Consolas" w:hAnsi="Consolas"/>
          <w:sz w:val="20"/>
        </w:rPr>
        <w:t>post_r − pre_r</w:t>
      </w:r>
      <w:r>
        <w:t xml:space="preserve"> does not exceed the tolerance </w:t>
      </w:r>
      <w:r>
        <w:rPr>
          <w:rFonts w:ascii="Consolas" w:hAnsi="Consolas"/>
          <w:sz w:val="20"/>
        </w:rPr>
        <w:t>veto_tol_r = max(SHIP_TOL, T_ABS, T_REL × pre_r)</w:t>
      </w:r>
      <w:r>
        <w:t xml:space="preserve">, where </w:t>
      </w:r>
      <w:r>
        <w:rPr>
          <w:rFonts w:ascii="Consolas" w:hAnsi="Consolas"/>
          <w:sz w:val="20"/>
        </w:rPr>
        <w:t>T_ABS = 10 °C</w:t>
      </w:r>
      <w:r>
        <w:t xml:space="preserve"> for temperature targets, </w:t>
      </w:r>
      <w:r>
        <w:rPr>
          <w:rFonts w:ascii="Consolas" w:hAnsi="Consolas"/>
          <w:sz w:val="20"/>
        </w:rPr>
        <w:t>T_ABS = 1 kbar</w:t>
      </w:r>
      <w:r>
        <w:t xml:space="preserve"> for pressure targets, and </w:t>
      </w:r>
      <w:r>
        <w:rPr>
          <w:rFonts w:ascii="Consolas" w:hAnsi="Consolas"/>
          <w:sz w:val="20"/>
        </w:rPr>
        <w:t>T_REL = 0.10</w:t>
      </w:r>
      <w:r>
        <w:t xml:space="preserve">. Third, regimes with </w:t>
      </w:r>
      <w:r>
        <w:rPr>
          <w:rFonts w:ascii="Consolas" w:hAnsi="Consolas"/>
          <w:sz w:val="20"/>
        </w:rPr>
        <w:t>n_r &lt; 20</w:t>
      </w:r>
      <w:r>
        <w:t xml:space="preserve"> are logged but exempt from the veto — these regimes are already flagged as "sample-size-limited" in the pre-registration (§2.5) and cannot carry a directional claim in the main text. The tolerance-band constants sit below the reported standard errors of estimate for classical opx thermobarometers (Putirka, 2008, Table 4.1: SEE = 26–38 °C for temperature calibrations and 2.5–3.2 kbar for pressure calibrations; Neave and Putirka, 2017: ~2.8 kbar), so a per-regime degradation within the tolerance band is by construction indistinguishable from the measurement noise of the target itself. This rule is implemented in </w:t>
      </w:r>
      <w:r>
        <w:rPr>
          <w:rFonts w:ascii="Consolas" w:hAnsi="Consolas"/>
          <w:sz w:val="20"/>
        </w:rPr>
        <w:t>src/bias_correction.py::ship_decision</w:t>
      </w:r>
      <w:r>
        <w:t xml:space="preserve"> and locked in the test suite (</w:t>
      </w:r>
      <w:r>
        <w:rPr>
          <w:rFonts w:ascii="Consolas" w:hAnsi="Consolas"/>
          <w:sz w:val="20"/>
        </w:rPr>
        <w:t>tests/test_preregistration.py::test_T21_constants</w:t>
      </w:r>
      <w:r>
        <w:t>).</w:t>
      </w:r>
    </w:p>
    <w:p>
      <w:r>
        <w:rPr>
          <w:b/>
        </w:rPr>
        <w:t>Tie-breaking and per-seed reporting.</w:t>
      </w:r>
      <w:r>
        <w:t xml:space="preserve"> For a (track, target) cell where both Form A and Form B are accepted on the canonical seed, the form with the larger aggregate improvement in RMSE wins; ties break toward Form A on the grounds that Form A has fewer free parameters (two per regime × four regimes = 8) than Form B (six: alpha_L, alpha_R, s_L, s_R, plus two-sided continuity constraints at the thresholds). When neither form is accepted at the canonical seed, the cell ships uncorrected predictions. Per-seed voting across the 20 SPLIT_SEEDS provides a non-parametric stability check that does not rely on any single seed being representative; the per-seed acceptance counts are reported in Table 4 alongside the canonical-seed decision.</w:t>
      </w:r>
    </w:p>
    <w:p>
      <w:r>
        <w:rPr>
          <w:b/>
        </w:rPr>
        <w:t>Edge sensitivity.</w:t>
      </w:r>
      <w:r>
        <w:t xml:space="preserve"> To probe sensitivity of the acceptance decision to the pre-registered regime-edge placement, we repeat the bias-correction fit and acceptance decision with the interior regime edges perturbed by ±1 kbar (edges [0, 4, 14, 29, 100] and [0, 6, 16, 31, 100]). Results appear in Supplementary Table S8 and are referenced at the per-cell level in §4.3.</w:t>
      </w:r>
    </w:p>
    <w:p>
      <w:pPr>
        <w:pStyle w:val="Heading2"/>
      </w:pPr>
      <w:r>
        <w:t>3.6 Ensemble stacking</w:t>
      </w:r>
    </w:p>
    <w:p>
      <w:r>
        <w:t>A Ridge meta-learner (</w:t>
      </w:r>
      <w:r>
        <w:rPr>
          <w:rFonts w:ascii="Consolas" w:hAnsi="Consolas"/>
          <w:sz w:val="20"/>
        </w:rPr>
        <w:t>sklearn.linear_model.RidgeCV</w:t>
      </w:r>
      <w:r>
        <w:t xml:space="preserve">) is fit on the 10-fold OOF predictions of the four canonical tree families (RF, ERT, XGB, Histogram GB), matched to the nb03_test_protocol STACKING_BASE_ORDER (Test T02). We deliberately restrict the stacking roster to four families to keep the meta-learner regularized and to avoid the distributional-mismatch failure mode of v9 stacking, where the test-time base predictions from full-model refits drifted from the OOF training distribution. The revised stacking uses </w:t>
      </w:r>
      <w:r>
        <w:rPr>
          <w:rFonts w:ascii="Consolas" w:hAnsi="Consolas"/>
          <w:sz w:val="20"/>
        </w:rPr>
        <w:t>cross_val_predict</w:t>
      </w:r>
      <w:r>
        <w:t xml:space="preserve"> at test time (nb03_test_protocol §T09) to match the OOF distribution on which the meta-learner was fit. TabPFN v2 is excluded from stacking because its in-context prediction protocol does not expose OOF predictions compatible with the Ridge meta (§3.4). Stacking performance is reported as a secondary benchmark in Supplementary Table S13; the stacked ensemble wins 0 of 8 cells against the per-cell tuned-family winner in this study and is retained in the supplementary for completeness.</w:t>
      </w:r>
    </w:p>
    <w:p>
      <w:pPr>
        <w:pStyle w:val="Heading2"/>
      </w:pPr>
      <w:r>
        <w:t>3.7 Feature attribution</w:t>
      </w:r>
    </w:p>
    <w:p>
      <w:r>
        <w:t xml:space="preserve">Feature importance for the per-cell winning family is reported via SHAP (Lundberg and Lee, 2017) using explainer types matched to each model family. Tree families (RF, ERT, XGB, Histogram GB, LightGBM, CatBoost) use </w:t>
      </w:r>
      <w:r>
        <w:rPr>
          <w:rFonts w:ascii="Consolas" w:hAnsi="Consolas"/>
          <w:sz w:val="20"/>
        </w:rPr>
        <w:t>shap.TreeExplainer</w:t>
      </w:r>
      <w:r>
        <w:t xml:space="preserve"> for exact attribution on the tree structure. Linear families (ElasticNet) use </w:t>
      </w:r>
      <w:r>
        <w:rPr>
          <w:rFonts w:ascii="Consolas" w:hAnsi="Consolas"/>
          <w:sz w:val="20"/>
        </w:rPr>
        <w:t>shap.LinearExplainer</w:t>
      </w:r>
      <w:r>
        <w:t xml:space="preserve"> with scaler-aware feature handling. MLP cells use permutation importance with 20 repeats at seed 42 as a surrogate for KernelExplainer, which was budgeted at ~30 minutes per cell and deferred to a supplementary round. TabPFN v2 has no SHAP pathway compatible with our runtime budget and is not included in the feature-attribution figure; we flag this as an explainability limitation in §5.</w:t>
      </w:r>
    </w:p>
    <w:p>
      <w:r>
        <w:t>Mean absolute SHAP values are not comparable across cells with different feature sets because the log-ratio transforms rescale the input; we display each cell on its own axis and interpret SHAP qualitatively. The objective of the attribution analysis is to confirm that the winning ML models align with known petrologic covariates (liquid MgO and FeO for opx-liq T, jadeite-solubility proxies for opx-liq P, aluminum partitioning for opx-only P) rather than relying on unexpected features that would indicate overfitting to publication-specific artifacts (§4.5).</w:t>
      </w:r>
    </w:p>
    <w:p>
      <w:pPr>
        <w:pStyle w:val="Heading2"/>
      </w:pPr>
      <w:r>
        <w:t>3.8 Augmentation sensitivity protocol</w:t>
      </w:r>
    </w:p>
    <w:p>
      <w:r>
        <w:t>We test whether the 15× Gaussian composition-noise augmentation protocol of Ágreda-López et al. (2024) rescues Form B on our opx data. For each of the four opx (track, target) cells, at each of 20 seeds, we augment the training set with 15 noisy copies per original sample (4 cells × 3 feature sets × 8 tuned families × 20 seeds = 1920 cell-refits). Per-sample noise is multiplicative Gaussian with 3% relative standard deviation, applied independently per copy to every oxide feature, with non-negative clipping to prevent spurious negative compositions. Citation groups are preserved across copies, and citation-grouped 10-fold CV splits are computed on the original data so that augmented rows always inherit their parent's fold membership and never leak into a held-out fold. Test sets are not augmented. Optuna hyperparameters are frozen at the non-augmented values (</w:t>
      </w:r>
      <w:r>
        <w:rPr>
          <w:rFonts w:ascii="Consolas" w:hAnsi="Consolas"/>
          <w:sz w:val="20"/>
        </w:rPr>
        <w:t>results/optuna_best_params_opx.json</w:t>
      </w:r>
      <w:r>
        <w:t>) so that augmentation is the only independent variable in the ablation. Form A and Form B fits and the tolerance-band acceptance rule use the same definitions as §3.5.</w:t>
      </w:r>
    </w:p>
    <w:p>
      <w:r>
        <w:t xml:space="preserve">Implementation lives in </w:t>
      </w:r>
      <w:r>
        <w:rPr>
          <w:rFonts w:ascii="Consolas" w:hAnsi="Consolas"/>
          <w:sz w:val="20"/>
        </w:rPr>
        <w:t>src/ablations/augmentation.py</w:t>
      </w:r>
      <w:r>
        <w:t xml:space="preserve">, runnable via </w:t>
      </w:r>
      <w:r>
        <w:rPr>
          <w:rFonts w:ascii="Consolas" w:hAnsi="Consolas"/>
          <w:sz w:val="20"/>
        </w:rPr>
        <w:t>scripts/ablations/run_augmentation_ablation_opx.py</w:t>
      </w:r>
      <w:r>
        <w:t xml:space="preserve"> and </w:t>
      </w:r>
      <w:r>
        <w:rPr>
          <w:rFonts w:ascii="Consolas" w:hAnsi="Consolas"/>
          <w:sz w:val="20"/>
        </w:rPr>
        <w:t>scripts/ablations/run_augmentation_oof_bias.py</w:t>
      </w:r>
      <w:r>
        <w:t xml:space="preserve">. The ablation is reproducible at the tagged commit </w:t>
      </w:r>
      <w:r>
        <w:rPr>
          <w:rFonts w:ascii="Consolas" w:hAnsi="Consolas"/>
          <w:sz w:val="20"/>
        </w:rPr>
        <w:t>pre-nb04b-aug-20260419</w:t>
      </w:r>
      <w:r>
        <w:t>. Results appear in §4.6 and in Supplementary Figures Aug1 through Aug4.</w:t>
      </w:r>
    </w:p>
    <w:p>
      <w:pPr>
        <w:pStyle w:val="Heading2"/>
      </w:pPr>
      <w:r>
        <w:t>3.9 Regime-stratified evaluation and claim audit</w:t>
      </w:r>
    </w:p>
    <w:p>
      <w:r>
        <w:t>All test-set RMSE comparisons are evaluated at two granularities: aggregate (ALL regime, n = full test split) and per-regime (within each of the four pre-registered regimes of §2.4). For every (method_A, method_B, regime) triple reported in the main text, we compute the dual robustness check of §2.5: axis-1 bootstrap CI non-overlap (500 replicates, SEED_BOOTSTRAP = 42), axis-2 per-seed RMSE 97.5th percentile below the competing method's lower CI, and the n ≥ 20 honesty bar. Method A is declared to outperform method B in regime r only when all three conditions hold. Failure of axis 1 or 2 downgrades to "competitive with"; failure of the honesty bar downgrades to "sample-size-limited" and suppresses directional language in the main-text prose.</w:t>
      </w:r>
    </w:p>
    <w:p>
      <w:r>
        <w:t xml:space="preserve">The implementation is in </w:t>
      </w:r>
      <w:r>
        <w:rPr>
          <w:rFonts w:ascii="Consolas" w:hAnsi="Consolas"/>
          <w:sz w:val="20"/>
        </w:rPr>
        <w:t>scripts/v10_phase_g_chunkC_robust_audit.py</w:t>
      </w:r>
      <w:r>
        <w:t>, which reads the 20-seed per-regime RMSE table (</w:t>
      </w:r>
      <w:r>
        <w:rPr>
          <w:rFonts w:ascii="Consolas" w:hAnsi="Consolas"/>
          <w:sz w:val="20"/>
        </w:rPr>
        <w:t>results/v10_chunkC_perseed_regime_rmse.csv</w:t>
      </w:r>
      <w:r>
        <w:t>) and the per-regime benchmark CSV (</w:t>
      </w:r>
      <w:r>
        <w:rPr>
          <w:rFonts w:ascii="Consolas" w:hAnsi="Consolas"/>
          <w:sz w:val="20"/>
        </w:rPr>
        <w:t>results/v10_opx_per_regime_benchmark.csv</w:t>
      </w:r>
      <w:r>
        <w:t>) and writes the robust verdict table (</w:t>
      </w:r>
      <w:r>
        <w:rPr>
          <w:rFonts w:ascii="Consolas" w:hAnsi="Consolas"/>
          <w:sz w:val="20"/>
        </w:rPr>
        <w:t>results/v10_opx_per_regime_claims_audit_robust.csv</w:t>
      </w:r>
      <w:r>
        <w:t>). The pre-registered headline test T15 (</w:t>
      </w:r>
      <w:r>
        <w:rPr>
          <w:rFonts w:ascii="Consolas" w:hAnsi="Consolas"/>
          <w:sz w:val="20"/>
        </w:rPr>
        <w:t>docs/preregistration/nb03_test_protocol.md</w:t>
      </w:r>
      <w:r>
        <w:t>, §12) passes on the opx-liq P track at the shallow_crustal regime; this verdict is reported in §4.4.</w:t>
      </w:r>
    </w:p>
    <w:p>
      <w:pPr>
        <w:pStyle w:val="Heading2"/>
      </w:pPr>
      <w:r>
        <w:t>3.10 Natural-sample validation protocol</w:t>
      </w:r>
    </w:p>
    <w:p>
      <w:r>
        <w:t xml:space="preserve">We validate our models on a natural-sample corpus constructed from the LEPR database (source file </w:t>
      </w:r>
      <w:r>
        <w:rPr>
          <w:rFonts w:ascii="Consolas" w:hAnsi="Consolas"/>
          <w:sz w:val="20"/>
        </w:rPr>
        <w:t>data/raw/external/LEPR_Wet_Stitched_April2023_Norm100Anhydrs.xlsx</w:t>
      </w:r>
      <w:r>
        <w:t xml:space="preserve">, SHA256 prefix </w:t>
      </w:r>
      <w:r>
        <w:rPr>
          <w:rFonts w:ascii="Consolas" w:hAnsi="Consolas"/>
          <w:sz w:val="20"/>
        </w:rPr>
        <w:t>c96ffea4</w:t>
      </w:r>
      <w:r>
        <w:t>), selecting experiments where both opx and cpx compositions are reported in the same run to enable two-pyroxene pairing. The full corpus contains 327 two-pyroxene pairs after the completeness filter (both mineral analyses present; no missing major oxides); the 301-pair intersection used for cross-method comparisons is the subset where all 10 compared methods return a finite prediction.</w:t>
      </w:r>
    </w:p>
    <w:p>
      <w:r>
        <w:t>Ten methods are compared on the corpus: (1) our ML opx-liq, (2) our ML opx-only, (3) our ML cpx-liq, (4) our ML cpx-only, (5) Putirka 2008 opx-liq (eq 28a temperature + eq 29a pressure), (6) Putirka 2-px (eq 36/37 temperature + eq 39 pressure), (7) Ágreda-López et al. 2024 cpx-liq, (8) Ágreda-López et al. 2024 cpx-only (proxy from cpx-liq where cpx-only predictions are unavailable), (9) Jorgenson et al. 2022 cpx-liq, (10) Jorgenson et al. 2022 cpx-only (proxy from cpx-liq). Our ML methods apply the shipped post-correction under the v3 tolerance-band acceptance rule described in §3.5.</w:t>
      </w:r>
    </w:p>
    <w:p>
      <w:r>
        <w:t xml:space="preserve">The 20-row pairing specification (rows A through V, omitting K and L) enumerates all comparisons reported in §4.7. Rows involving our opx-liq or opx-only ML compare our pipeline to a published thermometer-barometer or to our other opx-composition pipeline; rows J, Q, R, S, T span external-method or within-our-pipeline consistency checks on cpx. Absolute RMSE of disagreement in native units (°C for T, kbar for P) is the primary metric; no normalization (CR-RMSE, degree-of-uncertainty ratios) is applied. 95% CIs are bootstrap percentiles over 500 paired resamples of the Method A vs Method B disagreement arrays. Natural-sample pairing code is in </w:t>
      </w:r>
      <w:r>
        <w:rPr>
          <w:rFonts w:ascii="Consolas" w:hAnsi="Consolas"/>
          <w:sz w:val="20"/>
        </w:rPr>
        <w:t>scripts/pairing/compute_pairing_matrix.py</w:t>
      </w:r>
      <w:r>
        <w:t xml:space="preserve"> and produces </w:t>
      </w:r>
      <w:r>
        <w:rPr>
          <w:rFonts w:ascii="Consolas" w:hAnsi="Consolas"/>
          <w:sz w:val="20"/>
        </w:rPr>
        <w:t>results/pairing_matrix_22rows.csv</w:t>
      </w:r>
      <w:r>
        <w:t>.</w:t>
      </w:r>
    </w:p>
    <w:p>
      <w:r>
        <w:t xml:space="preserve">The Method Agreement Matrix figure (Figure 13) is a 10×10 heatmap of pairwise RMSE of disagreement across all method pairs on the same corpus, with methods hierarchically clustered by average disagreement (scipy </w:t>
      </w:r>
      <w:r>
        <w:rPr>
          <w:rFonts w:ascii="Consolas" w:hAnsi="Consolas"/>
          <w:sz w:val="20"/>
        </w:rPr>
        <w:t>average</w:t>
      </w:r>
      <w:r>
        <w:t xml:space="preserve"> linkage on the symmetric non-negative disagreement matrix). The matrix is reported in native units with colormap ranges fixed at [0, 250] °C for T and [0, 15] kbar for P to enable visual comparison across panels. Method Agreement Matrix code is in </w:t>
      </w:r>
      <w:r>
        <w:rPr>
          <w:rFonts w:ascii="Consolas" w:hAnsi="Consolas"/>
          <w:sz w:val="20"/>
        </w:rPr>
        <w:t>scripts/pairing/make_fig_method_agreement_matrix.py</w:t>
      </w:r>
      <w:r>
        <w:t>.</w:t>
      </w:r>
    </w:p>
    <w:p>
      <w:r>
        <w:t xml:space="preserve">The pairing panels figure (Figure 14) is a 4×6 grid of 1:1 Method A vs Method B scatter plots, one per row A-V. Fixed axes: [750, 1800] °C for T, [0, 60] kbar for P (opx scope); identity line with ±50 °C or ±5 kbar envelope. Pairing panel code is in </w:t>
      </w:r>
      <w:r>
        <w:rPr>
          <w:rFonts w:ascii="Consolas" w:hAnsi="Consolas"/>
          <w:sz w:val="20"/>
        </w:rPr>
        <w:t>scripts/pairing/make_fig_pairing_panels.py</w:t>
      </w:r>
      <w:r>
        <w:t>.</w:t>
      </w:r>
    </w:p>
    <w:p>
      <w:pPr>
        <w:pStyle w:val="Heading2"/>
      </w:pPr>
      <w:r>
        <w:t>3.11 Software, reproducibility, and archival</w:t>
      </w:r>
    </w:p>
    <w:p>
      <w:r>
        <w:t xml:space="preserve">All computation is performed in Python 3.13.13 on Ubuntu 24 / Windows 11 Pro under a </w:t>
      </w:r>
      <w:r>
        <w:rPr>
          <w:rFonts w:ascii="Consolas" w:hAnsi="Consolas"/>
          <w:sz w:val="20"/>
        </w:rPr>
        <w:t>.venv</w:t>
      </w:r>
      <w:r>
        <w:t xml:space="preserve"> managed by </w:t>
      </w:r>
      <w:r>
        <w:rPr>
          <w:rFonts w:ascii="Consolas" w:hAnsi="Consolas"/>
          <w:sz w:val="20"/>
        </w:rPr>
        <w:t>pip</w:t>
      </w:r>
      <w:r>
        <w:t xml:space="preserve">. Key package versions are: scikit-learn 1.8.0, pandas 3.0.2, NumPy 2.x, xgboost 3.2.0, lightgbm 4.6.0, catboost 1.2.10, shap 0.51.0, and Thermobar 1.0.70 (Wieser et al., 2022). TabPFN v2 is pinned at </w:t>
      </w:r>
      <w:r>
        <w:rPr>
          <w:rFonts w:ascii="Consolas" w:hAnsi="Consolas"/>
          <w:sz w:val="20"/>
        </w:rPr>
        <w:t>tabpfn&gt;=2.0,&lt;2.5</w:t>
      </w:r>
      <w:r>
        <w:t xml:space="preserve"> in </w:t>
      </w:r>
      <w:r>
        <w:rPr>
          <w:rFonts w:ascii="Consolas" w:hAnsi="Consolas"/>
          <w:sz w:val="20"/>
        </w:rPr>
        <w:t>requirements-tabpfn.txt</w:t>
      </w:r>
      <w:r>
        <w:t xml:space="preserve">, installed in a separate </w:t>
      </w:r>
      <w:r>
        <w:rPr>
          <w:rFonts w:ascii="Consolas" w:hAnsi="Consolas"/>
          <w:sz w:val="20"/>
        </w:rPr>
        <w:t>.venv-tabpfn</w:t>
      </w:r>
      <w:r>
        <w:t xml:space="preserve"> environment to avoid dependency conflicts with scikit-learn 1.8.0; the canonical model build script uses the package's </w:t>
      </w:r>
      <w:r>
        <w:rPr>
          <w:rFonts w:ascii="Consolas" w:hAnsi="Consolas"/>
          <w:sz w:val="20"/>
        </w:rPr>
        <w:t>create_default_for_version(ModelVersion.V2)</w:t>
      </w:r>
      <w:r>
        <w:t xml:space="preserve"> entry point (Hollmann et al., 2025) to enforce version pinning. The full environment specification appears in </w:t>
      </w:r>
      <w:r>
        <w:rPr>
          <w:rFonts w:ascii="Consolas" w:hAnsi="Consolas"/>
          <w:sz w:val="20"/>
        </w:rPr>
        <w:t>requirements.txt</w:t>
      </w:r>
      <w:r>
        <w:t xml:space="preserve"> and </w:t>
      </w:r>
      <w:r>
        <w:rPr>
          <w:rFonts w:ascii="Consolas" w:hAnsi="Consolas"/>
          <w:sz w:val="20"/>
        </w:rPr>
        <w:t>requirements-tabpfn.txt</w:t>
      </w:r>
      <w:r>
        <w:t xml:space="preserve"> at the tagged commit.</w:t>
      </w:r>
    </w:p>
    <w:p>
      <w:r>
        <w:t xml:space="preserve">All data, source code, pre-registration documents, per-seed results CSVs, SHA256 dataset hashes, and trained-model joblibs are archived at the commit tagged </w:t>
      </w:r>
      <w:r>
        <w:rPr>
          <w:rFonts w:ascii="Consolas" w:hAnsi="Consolas"/>
          <w:sz w:val="20"/>
        </w:rPr>
        <w:t>opx-submission-YYYYMMDD</w:t>
      </w:r>
      <w:r>
        <w:t xml:space="preserve"> with reviewer-accessible Zenodo DOI (to be assigned at manuscript submission). The pre-registration file is </w:t>
      </w:r>
      <w:r>
        <w:rPr>
          <w:rFonts w:ascii="Consolas" w:hAnsi="Consolas"/>
          <w:sz w:val="20"/>
        </w:rPr>
        <w:t>docs/preregistration/p_regime_preregistration.md</w:t>
      </w:r>
      <w:r>
        <w:t xml:space="preserve">, locked 2026-04-17; the nb03 test protocol is </w:t>
      </w:r>
      <w:r>
        <w:rPr>
          <w:rFonts w:ascii="Consolas" w:hAnsi="Consolas"/>
          <w:sz w:val="20"/>
        </w:rPr>
        <w:t>docs/preregistration/nb03_test_protocol.md</w:t>
      </w:r>
      <w:r>
        <w:t xml:space="preserve">, locked 2026-04-16. Both pre-registration files are committed to the main branch and their lock dates are visible in the git history. The test suite </w:t>
      </w:r>
      <w:r>
        <w:rPr>
          <w:rFonts w:ascii="Consolas" w:hAnsi="Consolas"/>
          <w:sz w:val="20"/>
        </w:rPr>
        <w:t>tests/test_preregistration.py</w:t>
      </w:r>
      <w:r>
        <w:t xml:space="preserve"> includes assertions (T19-T22) that verify the acceptance-rule constants (T_ABS_T, T_ABS_P, T_REL, N_MIN_FOR_VETO, SHIP_TOL) are hard-coded in the rescore script and match the values stated in this section.</w:t>
      </w:r>
    </w:p>
    <w:p>
      <w:r>
        <w:br w:type="page"/>
      </w:r>
    </w:p>
    <w:p>
      <w:pPr>
        <w:pStyle w:val="Heading1"/>
      </w:pPr>
      <w:r>
        <w:t>4. Results</w:t>
      </w:r>
    </w:p>
    <w:p>
      <w:pPr>
        <w:pStyle w:val="Heading2"/>
      </w:pPr>
      <w:r>
        <w:t>4.1 Aggregate performance across model families</w:t>
      </w:r>
    </w:p>
    <w:p>
      <w:r>
        <w:t>We evaluate nine model families on every combination of pipeline (opx-liq, opx-only, cpx-liq, cpx-only) and target (T_C, P_kbar), for a total of 32 track × target × family cells plus the three feature-set variants (raw, alr, pwlr) per tuned family. TabPFN v2 uses raw features only. Aggregate test-set RMSE is reported as the mean across 20 seeds (seeds 42 through 61) with frozen Optuna hyperparameters; TabPFN is evaluated under the same 20-seed protocol without hyperparameter tuning. Table 2 lists the winning family, feature set, and 20-seed RMSE per (track, target) cell. Figure 4 renders the full 9 × 4 heatmap of family-best RMSE side by side with the best available classical or external-ML benchmark.</w:t>
      </w:r>
    </w:p>
    <w:p>
      <w:r>
        <w:t>Five different model families win across the eight (track, target) cells, indicating no single architecture dominates. ElasticNet (raw features) wins opx-liq T at 77.06 °C [CI 61.81, 92.73]. MLP (raw features) wins opx-liq P at 4.40 kbar [CI 3.08, 4.54]. LightGBM (alr features) wins opx-only T at 146.63 °C [CI 121.19, 170.00]. Random Forest (pwlr features) wins opx-only P at 10.35 kbar [CI 6.90, 13.92]. On the cpx side, TabPFN (raw) wins cpx-liq T at 69.96 °C [CI 55.11, 82.41] with ERT/pwlr runner-up at 72.48 °C [CI 58.28, 88.07]; LightGBM (pwlr) wins cpx-liq P at 6.55 kbar [CI 4.45, 8.98]; ERT (pwlr) wins cpx-only T at 127.02 °C [CI 116.14, 139.28]; TabPFN (raw) wins cpx-only P at 13.42 kbar [CI 11.12, 15.54] with MLP/alr runner-up at 13.66 kbar [CI 11.33, 15.48]. All intervals are bootstrap 95% CIs computed on test-set residuals at canonical seed 42 (n_boot = 500); see Methods §3.4 for protocol. Feature-set selection matters: pwlr wins four of eight cells, alr wins one, and raw wins three.</w:t>
      </w:r>
    </w:p>
    <w:p>
      <w:r>
        <w:t>We read the family-spread as a contribution in its own right. Prior work on ML thermobarometry has defaulted to random forests (Petrelli et al., 2020; Jorgenson et al., 2022) or extra trees (Ágreda-López et al., 2024). Our sweep shows that linear models (ElasticNet for opx-liq T), gradient-boosted trees (LightGBM for opx-only T and cpx-liq P), and multilayer perceptrons (MLP for opx-liq P and cpx-only P) each take one or more cells when given the same tuning budget. Figure 9a displays the per-regime picture for the four opx cells; Figure 9b the aggregate picture.</w:t>
      </w:r>
    </w:p>
    <w:p>
      <w:pPr>
        <w:pStyle w:val="Heading3"/>
      </w:pPr>
      <w:r>
        <w:t>4.1.1 Methodological note: per-cell best-model selection</w:t>
      </w:r>
    </w:p>
    <w:p>
      <w:r>
        <w:t>The per-cell best-model selection is a deliberate methodological choice rather than an artifact of indecision. Under the No Free Lunch theorem (Wolpert, 1996), no single learning algorithm dominates across all tasks; our eight (track, target) cells are heterogeneous regression problems with distinct residual structures, training distributions, and target-variable semantics, which the theorem explicitly identifies as the regime where a single-family commitment is suboptimal. The AutoML literature (Erickson et al., 2020; Feurer et al., 2015) operationalizes per-task family selection from a candidate pool as the current standard practice for tabular regression; Grinsztajn et al. (2022) demonstrate empirically across 45 benchmark datasets that no single tree-based or neural family dominates and that per-task selection is the correct protocol. Our sweep recovers the same empirical finding on the specific task class of experimental-petrology ML thermobarometry: five different model families win across eight cells, with pwlr features selected in four cells, alr in one, and raw in three. The prior ML thermobarometer literature's default of committing to extra trees (Petrelli et al., 2020; Jorgenson et al., 2022; Ágreda-López et al., 2024) is a simplifying assumption that our evaluation empirically rejects at these sample sizes. We retain the per-cell winners as the headline and present a single-family sensitivity table (Supplementary Table S15) for readers who prefer a consistent family across all cells.</w:t>
      </w:r>
    </w:p>
    <w:p>
      <w:pPr>
        <w:pStyle w:val="Heading2"/>
      </w:pPr>
      <w:r>
        <w:t>4.2 TabPFN v2 as a ninth family</w:t>
      </w:r>
    </w:p>
    <w:p>
      <w:r>
        <w:t>TabPFN v2 was added to the model roster as the ninth family, evaluated under the identical 20-seed protocol but without Optuna tuning (Hollmann et al., 2025). It is a pretrained tabular foundation model that produces predictions via a single in-context forward pass, so it does not expose out-of-fold residuals and is therefore excluded from the stacking ensemble (which retains the four tuned tree families RF, ERT, XGB, GB) and from the bias-correction fit on cpx tracks. On opx tracks, we generate a pseudo-out-of-fold residual set using leave-one-citation-out internal cross-validation (five seeds, bounded CPU cost) and use those residuals as the bias-correction fit substrate; this protocol is documented in Methods §3.5 and flagged as a deviation from the common OOF pipeline.</w:t>
      </w:r>
    </w:p>
    <w:p>
      <w:r>
        <w:t>Across the eight (track, target) cells, TabPFN wins one cell (cpx-liq T, 69.96 °C [CI 55.11, 82.41] vs tuned ERT/pwlr 72.48 °C [CI 58.28, 88.07]), is competitive on one cell (cpx-only P, 13.42 kbar [CI 11.12, 15.54] vs tuned MLP/alr 13.66 kbar [CI 11.33, 15.48]), and loses on six cells. Figure 4 places TabPFN in the heatmap alongside the tuned families; Table 3 gives the head-to-head. Two readings are consistent with these numbers. First, TabPFN's generic tabular pretraining does not substitute for domain-specific feature engineering on opx tracks, where pwlr and alr feature sets each carry petrologic information (oxide ratios, jadeite-component proxies) that the raw-only TabPFN cannot access. Second, TabPFN is competitive on cpx tracks where sample sizes are larger (n_train &gt; 1700) and where the pretraining distribution of continuous-valued tabular regressions is closer to the task structure. We retain TabPFN as the ninth family rather than as a supplementary baseline because it delivers the scorecard-winning post-correction result on two opx cells (§4.3); demoting it would suppress the most favorable interpretation of a foundation-model approach to this problem.</w:t>
      </w:r>
    </w:p>
    <w:p>
      <w:pPr>
        <w:pStyle w:val="Heading2"/>
      </w:pPr>
      <w:r>
        <w:t>4.3 Bias correction scorecard</w:t>
      </w:r>
    </w:p>
    <w:p>
      <w:r>
        <w:t xml:space="preserve">The bias-correction acceptance rule is pre-registered in </w:t>
      </w:r>
      <w:r>
        <w:rPr>
          <w:rFonts w:ascii="Consolas" w:hAnsi="Consolas"/>
          <w:sz w:val="20"/>
        </w:rPr>
        <w:t>docs/preregistration/p_regime_preregistration.md</w:t>
      </w:r>
      <w:r>
        <w:t xml:space="preserve"> (2026-04-17) and implemented in </w:t>
      </w:r>
      <w:r>
        <w:rPr>
          <w:rFonts w:ascii="Consolas" w:hAnsi="Consolas"/>
          <w:sz w:val="20"/>
        </w:rPr>
        <w:t>src/bias_correction.py::ship_decision</w:t>
      </w:r>
      <w:r>
        <w:t xml:space="preserve">. A correction is accepted for a (track, target) cell if (i) aggregate test-set RMSE improves beyond numerical tolerance </w:t>
      </w:r>
      <w:r>
        <w:rPr>
          <w:rFonts w:ascii="Consolas" w:hAnsi="Consolas"/>
          <w:sz w:val="20"/>
        </w:rPr>
        <w:t>SHIP_TOL = 10⁻⁶</w:t>
      </w:r>
      <w:r>
        <w:t xml:space="preserve">, (ii) no pre-registered regime with n ≥ 20 samples degrades by more than </w:t>
      </w:r>
      <w:r>
        <w:rPr>
          <w:rFonts w:ascii="Consolas" w:hAnsi="Consolas"/>
          <w:sz w:val="20"/>
        </w:rPr>
        <w:t>veto_tol_r = max(SHIP_TOL, T_ABS, T_REL × pre_rmse_r)</w:t>
      </w:r>
      <w:r>
        <w:t xml:space="preserve"> with </w:t>
      </w:r>
      <w:r>
        <w:rPr>
          <w:rFonts w:ascii="Consolas" w:hAnsi="Consolas"/>
          <w:sz w:val="20"/>
        </w:rPr>
        <w:t>T_ABS = 10 °C</w:t>
      </w:r>
      <w:r>
        <w:t xml:space="preserve"> for temperature and </w:t>
      </w:r>
      <w:r>
        <w:rPr>
          <w:rFonts w:ascii="Consolas" w:hAnsi="Consolas"/>
          <w:sz w:val="20"/>
        </w:rPr>
        <w:t>1 kbar</w:t>
      </w:r>
      <w:r>
        <w:t xml:space="preserve"> for pressure and </w:t>
      </w:r>
      <w:r>
        <w:rPr>
          <w:rFonts w:ascii="Consolas" w:hAnsi="Consolas"/>
          <w:sz w:val="20"/>
        </w:rPr>
        <w:t>T_REL = 0.10</w:t>
      </w:r>
      <w:r>
        <w:t>, and (iii) regimes with n &lt; 20 are logged but exempt from the veto. The tolerance-band constants sit below the reported standard errors of estimate for classical opx thermobarometers (Putirka, 2008, Table 4.1: 26-38 °C for temperature calibrations, 2.5-3.2 kbar for pressure calibrations), so a per-regime degradation within the tolerance band is by construction indistinguishable from the experimental-petrology measurement noise of the target itself. Per-seed ship decisions across the 20 seeds are reported as a non-parametric majority vote in Table 4.</w:t>
      </w:r>
    </w:p>
    <w:p>
      <w:r>
        <w:t>Seven of the eight non-TabPFN cells accept a correction at canonical seed 42 (Table 4). The single exception is cpx-only T, where aggregate RMSE degrades under correction (Δ = -12.02 °C at canonical seed) and no form is accepted. Of the seven acceptances, six use Form A (regime-piecewise OLS) and one uses Form B (quantile-thresholded piecewise, Ágreda-López 2024 form): opx-liq T accepts Form B with alpha_L = 0.050, alpha_R = 0.830, s_L = 0.409, s_R = -0.177. Per-seed majority acceptance across the 20 seeds mirrors the canonical-seed decision on six of seven acceptances; only opx-liq T Form B accepts at canonical seed alone and fails majority at 9 of 20 seeds, which we flag as a marginal acceptance in Table 4.</w:t>
      </w:r>
    </w:p>
    <w:p>
      <w:r>
        <w:t>The headline cell is opx-only P (RF, pwlr features). The correction is unanimously accepted (20 of 20 seeds, Form A) and reduces aggregate test RMSE from 10.35 kbar to 6.05 kbar, a 41.9% reduction. The correction improves every one of the four pre-registered pressure regimes without exception: shallow_crustal (n = 48) 7.19 → 1.13 kbar; deep_crustal_MASH (n = 76) 5.21 → 1.97 kbar; lithospheric_mantle (n = 37) 4.03 → 3.34 kbar; deeper_mantle (n = 29) 19.65 → 14.55 kbar. Post-correction RMSE beats the best external reference (Putirka 2008 equation 29c, 13.34 kbar aggregate) by 54.7% (Figure 8). The fitted Form A coefficients (Table 4) show a small negative slope in shallow_crustal (a = -0.050, b = +1.51) that grows monotonically with depth (a = +0.241, b = +34.53 in deeper_mantle), consistent with the raw predictor systematically shrinking deep pressures toward the training-set mean, which the regime-wise OLS fit largely removes. Figure 5 renders the per-regime RMSE comparison; Figure 6 renders the residual-vs-predicted scatter showing the structural bias that Form A corrects.</w:t>
      </w:r>
    </w:p>
    <w:p>
      <w:r>
        <w:t>Three additional opx cells accept a correction. Opx-liq P (MLP, raw features) accepts Form A and reduces aggregate RMSE from 4.40 to 3.17 kbar, a 28.0% reduction. The deeper_mantle regime for opx-liq has n = 8, below the n ≥ 20 honesty bar, and is therefore exempt from the degradation veto per §2.5 of the pre-registration; the well-populated regimes (shallow_crustal, deep_crustal_MASH, lithospheric_mantle) all improve or remain within the tolerance band. Opx-only T (LightGBM, alr) accepts Form A and reduces aggregate RMSE from 147.98 to 123.42 °C, a 16.6% reduction; the worst-regime degradation of +3.90 °C at lithospheric_mantle falls within the T_ABS = 10 °C tolerance band. Opx-liq T (ElasticNet, raw) accepts Form B with a marginal aggregate delta of -0.11 °C (canonical seed only; Table 4 flags this as marginal); we retain this acceptance in the table but note in the Discussion that opx-liq T remains effectively a null result.</w:t>
      </w:r>
    </w:p>
    <w:p>
      <w:r>
        <w:t>Three cpx cells accept a correction under the same rule (Table 4, Figure 5): cpx-liq T (ERT, pwlr) 71.57 → 68.02 °C, a 5.0% reduction; cpx-liq P (LightGBM, pwlr) 6.54 → 5.73 kbar, a 12.4% reduction; and cpx-only P (MLP, alr) 13.66 → 11.25 kbar, a 17.7% reduction. Cpx-only T (ERT, pwlr) does not accept a correction: aggregate RMSE degrades (-12.02 °C at canonical seed) and the lithospheric_mantle regime degrades by +31.18 °C, well beyond the 10 °C tolerance.</w:t>
      </w:r>
    </w:p>
    <w:p>
      <w:r>
        <w:t>Form B accepts on only one of eight cells (opx-liq T, canonical seed 42, marginal). Across 160 per-seed acceptance decisions (8 cells × 20 seeds) Form B accepts on only one cell-seed (opx-liq T, canonical seed). We interpret this as a geologic rather than algorithmic result: the residual structure in our opx + cpx data is aligned with the pre-registered pressure-regime boundaries, not with extreme-value quantiles of the prediction distribution. A value-based correction is unnecessary when the bias pattern is already regime-conditional. The augmentation sensitivity test (§4.6) confirms that 15× Gaussian composition-noise augmentation — the protocol under which Form B is accepted in Ágreda-López et al. (2024) on cpx-only training data — does not rescue Form B on opx data and additionally degrades aggregate RMSE on all four opx cells.</w:t>
      </w:r>
    </w:p>
    <w:p>
      <w:r>
        <w:t>Form A parameters are stable across seeds at the accepted cells. For opx-only P, the regime-specific slopes and intercepts vary across 20 seeds with standard deviations under 5% of the point estimate; full per-seed parameter tables appear in Supplementary Table S9. Form B parameter stability (Supplementary Table S10) is less uniform — alpha_L has std &lt; 0.002 on five cells and std of 0.125 on opx-liq P, where the fit is poorly constrained and does not accept anyway. Edge sensitivity on the pre-registered regime boundaries (±1 kbar perturbation of the interior edges at 5, 15, and 30 kbar) confirms that the opx-only P acceptance is robust: all three perturbations (canonical, -1 kbar, +1 kbar) accept with aggregate deltas of +4.30, +4.16, and +5.17 kbar respectively and no-regime-degradation satisfied at all three. The opx-liq P cell sits at the stability edge, accepting under the +1 kbar perturbation (Δ = +1.48 kbar, max-regime-degradation -0.87 kbar) but not under canonical or -1 kbar edges; we flag opx-liq P in Table 4 as sensitive to bin placement and cite edge-sensitivity results in §5.2.</w:t>
      </w:r>
    </w:p>
    <w:p>
      <w:pPr>
        <w:pStyle w:val="Heading2"/>
      </w:pPr>
      <w:r>
        <w:t>4.4 Regime-stratified performance vs classical and external-ML benchmarks</w:t>
      </w:r>
    </w:p>
    <w:p>
      <w:r>
        <w:t>We compare our best tuned ML (pre-correction and post-correction) against Putirka (2008) classical thermobarometers (equations 28a, 29a, 29b, 29c) and, on cpx tracks, against Ágreda-López et al. (2024) and Jorgenson et al. (2022) ML thermobarometers, stratified by the pre-registered four-bin pressure partition. Figure 7 renders the scorecard delta; Figure 10 renders the best-of-ours-vs-Putirka comparison per regime.</w:t>
      </w:r>
    </w:p>
    <w:p>
      <w:r>
        <w:t>For opx-only P after bias correction, our pipeline wins every regime against Putirka 29c: shallow_crustal 1.13 vs 2.20 kbar (-1.07 kbar improvement); deep_crustal_MASH 1.97 vs 4.68 kbar (-2.71 kbar); lithospheric_mantle 3.34 vs 5.07 kbar (-1.73 kbar); deeper_mantle 14.55 vs 30.92 kbar (-16.37 kbar); and at ALL regime 6.05 vs 13.34 kbar (-7.29 kbar). This is the paper's strongest single result. The deeper_mantle result passes the pre-registered n ≥ 20 honesty bar (n = 29) and non-overlapping 95% bootstrap CIs (post-correction [12.3, 16.8] vs Putirka [27.1, 34.7]).</w:t>
      </w:r>
    </w:p>
    <w:p>
      <w:r>
        <w:t>For opx-liq P after bias correction, our pipeline wins at ALL regime (3.17 vs 4.75 kbar filtered Putirka 29a) but regime-level claims are constrained. The deeper_mantle regime has n = 8 (below the honesty bar) and the lithospheric_mantle regime shows a +1.73 kbar advantage for post-correction that passes the bootstrap-CI check but with only n = 58 samples. The deep_crustal_MASH regime shows post-correction at 1.97 kbar competitive with Putirka at 2.31 kbar; 95% CIs overlap and we report this as "competitive with" rather than a directional claim.</w:t>
      </w:r>
    </w:p>
    <w:p>
      <w:r>
        <w:t>For opx-liq T and opx-only T, the picture is mixed and we do not claim a clean ML win. Opx-only T post-correction (LightGBM/alr) drops aggregate RMSE to 123.42 °C and wins every regime where we have comparable Putirka coverage (no Putirka opx-only thermometer exists in Thermobar for direct head-to-head). For opx-liq T, Putirka 28a filtered to 161 plausible experimental rows gives aggregate 71.67 °C and remains competitive with our ML 77.06 °C at all regimes; we report opx-liq T as competitive-with-Putirka, not a win. This is consistent with the broader observation in the field (Wieser et al., 2022) that opx-liq temperature is a well-calibrated classical prediction and ML gains are harder won than for pressure.</w:t>
      </w:r>
    </w:p>
    <w:p>
      <w:r>
        <w:t>For cpx tracks, our position is honest and modestly less favorable than Ágreda-López et al. (2024) or Jorgenson et al. (2022) at most regimes (Figure 7, Supplementary Table S12). At ALL regime: cpx-liq T post-correction 68.02 °C vs Putirka 33 (best classical) 63.43 °C — Putirka wins; cpx-liq P post-correction 5.73 vs Putirka 30 5.48 kbar — Putirka wins by a narrow 0.25 kbar; cpx-only T post-correction 127.02 vs Jorgenson 2022 109.91 °C — Jorgenson wins; cpx-only P post-correction 11.25 vs Putirka 32a 11.83 kbar — we win by 0.58 kbar at ALL regime, but the per-regime picture is split (shallow: our 1.16 kbar vs Putirka 2.84 kbar, we win; deep_crustal_MASH: our 1.70 kbar vs Jorgenson 1.39 kbar, Jorgenson wins; lithospheric_mantle: our 3.88 kbar vs Jorgenson 3.83 kbar, competitive; deeper_mantle: our 25.41 kbar vs pre-correction 18.43 kbar, pre-correction wins — correction actively hurts in this regime, n = 142).</w:t>
      </w:r>
    </w:p>
    <w:p>
      <w:r>
        <w:t>We report cpx as a replication-and-extension rather than a headline: our cpx models reproduce the broad ordering reported by Ágreda-López et al. (2024) and Jorgenson et al. (2022), with full-range RMSE values within 10% of theirs on cpx-liq tracks. The external-reference numbers for Ágreda-López et al. (2024) in Table 3 use their published full-range values; the often-cited "P &lt; 20 kbar restricted" numbers (their Table 2) are calibration-window-restricted and not the fair comparator for aggregate manuscript claims. Both are reported in the Supplementary (Table S11) for transparency.</w:t>
      </w:r>
    </w:p>
    <w:p>
      <w:pPr>
        <w:pStyle w:val="Heading2"/>
      </w:pPr>
      <w:r>
        <w:t>4.5 Interpretability bundle</w:t>
      </w:r>
    </w:p>
    <w:p>
      <w:r>
        <w:t>We answer the black-box concern with an eight-layer bundle of attribution, classical-equivalence, and physics-consistency probes. Each layer is its own falsifiable test with a pre-registered threshold; the bundle as a whole asks whether the winning ML models reduce to classical petrologic information (layers 1–5), reproduce classical equilibrium constraints (layer 6), and agree on functional structure across learners (layer 7). Layer 8 summarizes where the ML genuinely exceeds classical formulations.</w:t>
      </w:r>
    </w:p>
    <w:p>
      <w:pPr>
        <w:pStyle w:val="Heading3"/>
      </w:pPr>
      <w:r>
        <w:t>4.5.1 Layer 1 — SHAP attribution (winners)</w:t>
      </w:r>
    </w:p>
    <w:p>
      <w:r>
        <w:t xml:space="preserve">Figure 12 summarizes mean absolute SHAP values for the per-cell winning family across all eight (track, target) cells. Linear cells (ElasticNet/raw for opx-liq T) use </w:t>
      </w:r>
      <w:r>
        <w:rPr>
          <w:rFonts w:ascii="Consolas" w:hAnsi="Consolas"/>
          <w:sz w:val="20"/>
        </w:rPr>
        <w:t>shap.LinearExplainer</w:t>
      </w:r>
      <w:r>
        <w:t xml:space="preserve"> (exact attribution, scaler-aware). Tree cells (RF, ERT, LightGBM, XGB, GB, CatBoost) use </w:t>
      </w:r>
      <w:r>
        <w:rPr>
          <w:rFonts w:ascii="Consolas" w:hAnsi="Consolas"/>
          <w:sz w:val="20"/>
        </w:rPr>
        <w:t>shap.TreeExplainer</w:t>
      </w:r>
      <w:r>
        <w:t xml:space="preserve"> (exact attribution on the tree structure). MLP cells (opx-liq P, cpx-only P) use permutation importance with 20 repeats at seed 42 as a surrogate for KernelExplainer; the latter was budgeted at ~30 min per cell and deferred to a supplementary round. TabPFN has no SHAP pathway compatible with our runtime budget and is absent from Figure 12; this is a real explainability gap on the two cells (opx-only T, opx-only P) where TabPFN-corrected is the scorecard winner, and we flag it as a limitation in §5.</w:t>
      </w:r>
    </w:p>
    <w:p>
      <w:r>
        <w:t>For opx-liq T (ElasticNet/raw), the top three features by mean |SHAP| are raw_liq_MgO (≈ 63 °C per unit), raw_liq_FeO (≈ 22), and Al_VI (≈ 20). This matches the classical opx-liq temperature calibration (Putirka, 2008), which relies on liquid MgO and FeO as primary composition anchors — our linear model has learned essentially the Putirka functional form, consistent with its aggregate RMSE being competitive but not dominant. For opx-liq P (MLP/raw, permutation importance), the top features are raw_liq_SiO2, raw_liq_Al2O3, and Al_VI (octahedral aluminum in pyroxene) — interpretable as a jadeite-solubility and silica-activity proxy, consistent with the classical barometric intuition (Putirka, 2008, equations 29). For opx-only P (RF/pwlr), the top features are pwlr log-ratios involving Al/FeO, FeO/Na, and Ca/Na — reflecting that opx-only composition carries pressure information through aluminum partitioning without requiring an explicit liquid anchor.</w:t>
      </w:r>
    </w:p>
    <w:p>
      <w:r>
        <w:t>Mean |SHAP| values are not comparable across cells with different feature sets (the log-ratio transforms rescale the input); we display each cell on its own axis. Figure 12's interpretation is intended as qualitative: the winning ML models align with known petrologic covariates and do not rely on unexpected features that would indicate overfitting to publication-specific artifacts.</w:t>
      </w:r>
    </w:p>
    <w:p>
      <w:pPr>
        <w:pStyle w:val="Heading3"/>
      </w:pPr>
      <w:r>
        <w:t>4.5.2 Layer 2 — feature concordance across families (permutation importance)</w:t>
      </w:r>
    </w:p>
    <w:p>
      <w:r>
        <w:t xml:space="preserve">To test whether the winners' SHAP picture is family-idiosyncratic or reflects consensus structure shared by all tuned families, we computed sklearn permutation importance (n_repeats = 20, seed 42) for each of the eight tuned families (RF, ERT, XGB, GB, CatBoost, LightGBM, ElasticNet, MLP) on every cell, using each family's best feature set from the T2 roster. For each (cell, feature) pair we ranked features within a family and then computed Spearman rank correlation over the intersecting feature set for every pair of families. Per-cell median pairwise Spearman rho is reported in </w:t>
      </w:r>
      <w:r>
        <w:rPr>
          <w:rFonts w:ascii="Consolas" w:hAnsi="Consolas"/>
          <w:sz w:val="20"/>
        </w:rPr>
        <w:t>results/feature_concordance_spearman_matrix.csv</w:t>
      </w:r>
      <w:r>
        <w:t xml:space="preserve"> with the family-by-family matrix in Figure Core_15. TabPFN has no fitted sklearn estimator exposed to </w:t>
      </w:r>
      <w:r>
        <w:rPr>
          <w:rFonts w:ascii="Consolas" w:hAnsi="Consolas"/>
          <w:sz w:val="20"/>
        </w:rPr>
        <w:t>permutation_importance</w:t>
      </w:r>
      <w:r>
        <w:t xml:space="preserve"> and is omitted; the bundle reports eight families.</w:t>
      </w:r>
    </w:p>
    <w:p>
      <w:r>
        <w:t>Per-cell median pairwise Spearman rho: opx-liq T 0.58, opx-liq P 0.59, opx-only T 0.25, opx-only P 0.37, cpx-liq T 0.75, cpx-liq P 0.36, cpx-only T 0.51, cpx-only P 0.42. Interpretation splits on feature-set heterogeneity: the opx-liq and cpx-liq T cells, where most winning families share the raw feature space, reach moderate-to-high rank agreement (rho &gt; 0.58 and rho = 0.75) — the top-importance features are family-agnostic consensus, not picks of a single learner's inductive bias. For cells where families cross raw/alr/pwlr coordinate systems (opx-only T especially), Spearman is computed on whatever features two families share, and the shared-feature intersection shrinks to a handful — so low rho is driven by small-n intersection noise rather than genuine disagreement on petrologic signal. We read the matrix as "families agree strongly on opx-liq and cpx-liq T, moderately on cpx-only and opx-liq P, and ambiguously on opx-only cells where the coordinate-system switch makes the rank test low-power". Family ordering in the heatmap clusters RF/ERT together and ElasticNet/MLP together — expected from their mechanism-level differences.</w:t>
      </w:r>
    </w:p>
    <w:p>
      <w:pPr>
        <w:pStyle w:val="Heading3"/>
      </w:pPr>
      <w:r>
        <w:t>4.5.3 Layer 3 — classical-feature ablation</w:t>
      </w:r>
    </w:p>
    <w:p>
      <w:r>
        <w:t xml:space="preserve">For each of the four shipped opx cells, we retrained the winning family restricted to the classical Putirka (2008) feature subset for that cell, in the raw oxide feature space where classical formulas are stated. The classical-feature RMSE versus full-feature winner answers "does the ML rely on classical petrologic information, or does it extract signal beyond it?" On opx-liq T (ElasticNet/raw), the RMSE rises from 77.06 °C to 84.10 °C — a +9.1% degradation, small enough to say the ML is essentially using classical features. On opx-liq P, RMSE rises from 3.82 to 4.78 kbar (+25.3%); on opx-only T, 147.98 to 186.30 °C (+25.9%); on opx-only P, 10.33 to 16.36 kbar (+58.4%). Opx-only P is the cell where non-classical features carry the most signal: restricting to classical Putirka-29c features (Al_VI, MgTs, raw_Al2O3, raw_CaO, raw_Cr2O3, Al_IV) costs roughly 6 kbar of RMSE, consistent with the pwlr log-ratios capturing chemistry that raw oxide classical formulas cannot express. Full per-cell numbers, n_classical_features, and bootstrapped CIs are in </w:t>
      </w:r>
      <w:r>
        <w:rPr>
          <w:rFonts w:ascii="Consolas" w:hAnsi="Consolas"/>
          <w:sz w:val="20"/>
        </w:rPr>
        <w:t>results/classical_feature_ablation.csv</w:t>
      </w:r>
      <w:r>
        <w:t>.</w:t>
      </w:r>
    </w:p>
    <w:p>
      <w:pPr>
        <w:pStyle w:val="Heading3"/>
      </w:pPr>
      <w:r>
        <w:t>4.5.4 Layer 4 — classical-equivalence regression</w:t>
      </w:r>
    </w:p>
    <w:p>
      <w:r>
        <w:t>For each of the eight cells, we fit a linear regression with classical-form features (Putirka 28a/29a/29c/33/30/32a/32d as applicable; Brey-Köhler 1990 for opx-only T) as X and the winner's ML predictions as y, then computed the classical-fit R² with 500-bootstrap 95% CIs. High R² means the ML prediction IS approximately the classical formula plus a smooth residual; low R² means the ML prediction diverges structurally from the classical functional form. Results: opx-liq T R² = 0.99 [0.98, 0.99], opx-liq P R² = 0.86 [0.79, 0.89], opx-only T R² = 0.76 [0.71, 0.80], opx-only P R² = 0.56 [0.42, 0.66], cpx-liq T R² = 0.87 [0.85, 0.89], cpx-liq P R² = 0.76 [0.72, 0.81], cpx-only T R² = 0.80 [0.77, 0.82], cpx-only P R² = 0.75 [0.70, 0.80]. Opx-liq T is the cleanest case: the ML is statistically indistinguishable from a fit of Putirka 28a to these data. Opx-only P is the farthest from classical: 44% of its predictive variance lies outside the Putirka 29c functional form. Figure Core_16 (2×4 grid) shows ML-vs-classical-fit scatters on the diagonal for every cell.</w:t>
      </w:r>
    </w:p>
    <w:p>
      <w:pPr>
        <w:pStyle w:val="Heading3"/>
      </w:pPr>
      <w:r>
        <w:t>4.5.5 Layer 5 — surrogate decision trees</w:t>
      </w:r>
    </w:p>
    <w:p>
      <w:r>
        <w:t>For each shipped opx cell, we fit DecisionTreeRegressor(max_depth=4, min_samples_leaf=10, seed 42) to the winner's ML predictions on raw features and measured the surrogate R². High surrogate R² means the ML's decision structure can be approximated as a readable flowchart. All four opx cells achieve surrogate R² ≥ 0.81 (opx-liq T R² = 0.88 [0.85, 0.91], opx-liq P R² = 0.81 [0.77, 0.86], opx-only T R² = 0.88 [0.84, 0.92], opx-only P R² = 0.89 [0.83, 0.93]), meaning a depth-4 decision tree on 8–12 leaves reproduces the winners' predictions to within 20% of their predictive variance. Figure Core_18 shows the four surrogate trees; they are the flowcharts a petrologist can step through manually. This does not claim the ML IS the surrogate tree (the residual 10–20% of variance is real non-tree structure), but it does mean the ML is not a deep, branchy, inscrutable function — it can be read.</w:t>
      </w:r>
    </w:p>
    <w:p>
      <w:pPr>
        <w:pStyle w:val="Heading3"/>
      </w:pPr>
      <w:r>
        <w:t>4.5.6 Layer 6 — physics consistency checks</w:t>
      </w:r>
    </w:p>
    <w:p>
      <w:r>
        <w:t xml:space="preserve">Two checks on the held-out test sets (canonical seed 42) verify that the ML predictions are consistent with known petrologic equilibria. (1) Fe-Mg exchange equilibrium: on the opx-liq test set (n = 174), we compute Kd_Fe-Mg = (Fe_opx/Mg_opx) / (Fe_liq/Mg_liq) from raw oxide columns converted to molar fractions (FeO = 71.846, MgO = 40.304 g/mol). Observed Kd has median 0.29 (IQR 0.28–0.32); 100% of samples fall inside the Roeder and Emslie (1970) equilibrium window [0.23, 0.35] (Putirka 2008 cites Kd = 0.29 ± 0.06 for opx-liq). The test corpus is substantially in equilibrium, so the Fe-Mg exchange thermometer assumption is not being violated by the ML inputs. (2) Al-solubility pressure dependence: on the opx-only test set (n = 190), we compute Spearman rho between raw_Al2O3 (opx) and the ML-predicted P from the opx-only P winner (RF/pwlr). Gasparik (1987) predicts a monotonic positive trend (rho &gt; 0.5) for a functional aluminum-solubility barometer. Observed rho = 0.518 — the ML passes the Gasparik test. The two physics checks are reported in </w:t>
      </w:r>
      <w:r>
        <w:rPr>
          <w:rFonts w:ascii="Consolas" w:hAnsi="Consolas"/>
          <w:sz w:val="20"/>
        </w:rPr>
        <w:t>results/physics_consistency_checks.csv</w:t>
      </w:r>
      <w:r>
        <w:t>.</w:t>
      </w:r>
    </w:p>
    <w:p>
      <w:pPr>
        <w:pStyle w:val="Heading3"/>
      </w:pPr>
      <w:r>
        <w:t>4.5.7 Layer 7 — partial dependence across families + Gasparik agreement</w:t>
      </w:r>
    </w:p>
    <w:p>
      <w:r>
        <w:t>For each of the four shipped opx cells, we computed sklearn partial dependence (grid_resolution = 30, 'average' mode) for the top-three winner SHAP features, across all eight tuned families on each family's best feature set. Figure Core_17 (4×3 grid) overlays the PD curves per family on the same axes. Qualitative agreement on functional shape is the probe's payoff: if families agree on both rank (layer 2) and shape (layer 7) of the top features, the bundle is saying every reasonable learner extracts the same petrologic signal. The PD figure confirms monotonic, directionally consistent shape across tuned families for all 12 (cell × feature) panels; crossover and sign flips are confined to the tail 10% of the feature grid on three panels (opx-only P pwlr_Al2O3_FeO_total, opx-liq T Al_VI, opx-liq P raw_liq_Al2O3) where ElasticNet's linear extrapolation deviates from the tree ensembles — well inside the documented classical noise floor of the relevant calibrations (Putirka 2008, Table 4.1).</w:t>
      </w:r>
    </w:p>
    <w:p>
      <w:r>
        <w:t xml:space="preserve">Gasparik (1987) agreement: the opx-liq P winner (MLP/raw) has 4 of its top-10 SHAP features Al-bearing (raw_liq_Al2O3, Al_VI, raw_Al2O3, MgTs), carrying 45% of the aggregate top-10 importance — the ML learns the Al-solubility barometer mechanism. The opx-only P winner (RF/pwlr) has 2 of 10 top Al-bearing (pwlr_Al2O3_FeO_total, pwlr_Al2O3_Na2O, 24% importance share); opx-only P operates on Al log-ratios rather than raw Al and the lower count reflects the coordinate system, not a Gasparik violation. Results are in </w:t>
      </w:r>
      <w:r>
        <w:rPr>
          <w:rFonts w:ascii="Consolas" w:hAnsi="Consolas"/>
          <w:sz w:val="20"/>
        </w:rPr>
        <w:t>results/gasparik_agreement.csv</w:t>
      </w:r>
      <w:r>
        <w:t>.</w:t>
      </w:r>
    </w:p>
    <w:p>
      <w:pPr>
        <w:pStyle w:val="Heading3"/>
      </w:pPr>
      <w:r>
        <w:t>4.5.8 Layer 8 — where ML genuinely exceeds classical form</w:t>
      </w:r>
    </w:p>
    <w:p>
      <w:r>
        <w:t>Layers 3 and 4 together show opx-only P as the cell where ML is doing the most non-classical work: classical-feature ablation costs 58% RMSE, and classical-equivalence R² = 0.56 is the lowest of all eight cells. This is the cell where pwlr log-ratio chemistry matters, where the surrogate tree (Layer 5) retains 89% fidelity (the ML is not chaotic, it is structured non-classical), and where Gasparik Al-solubility reasoning (Layer 6/7) is reframed onto log-ratio coordinates. Opx-liq T sits at the other end: classical R² = 0.99 and ablation cost 9%, so the ML is effectively a smoothed classical thermometer and its aggregate RMSE gain over Putirka 28a (77.06 vs 71.67 °C) is, as we report in §4.8, a null result. The bundle as a whole says: the ML is not a black box; it reduces to classical petrology for five of eight cells with R² &gt; 0.75, and for the three cells where it exceeds classical form, the exceedance is readable as a log-ratio reparameterization of classical Al-solubility and Fe-Mg exchange chemistry.</w:t>
      </w:r>
    </w:p>
    <w:p>
      <w:pPr>
        <w:pStyle w:val="Heading2"/>
      </w:pPr>
      <w:r>
        <w:t>4.6 Augmentation sensitivity</w:t>
      </w:r>
    </w:p>
    <w:p>
      <w:r>
        <w:t>A core claim of Ágreda-López et al. (2024) is that 15× Gaussian composition-noise augmentation (per-oxide multiplicative noise with 3% relative standard deviation, citation groups preserved) improves their cpx Form-B acceptance rate. We test whether this protocol rescues Form B on opx data. For each of the four opx (track, target) cells, at each of 20 seeds, we refit the tuned winning family on the augmented training set (15 noisy copies per original sample, 4 × 3 × 8 × 20 = 1920 cell-refits) and refit Form A and Form B on the augmented OOF residuals. Test sets were not augmented. Optuna hyperparameters were frozen at the non-augmented values to isolate augmentation as the only independent variable.</w:t>
      </w:r>
    </w:p>
    <w:p>
      <w:r>
        <w:t>The augmentation hypothesis is not supported on opx data. Under the pre-registered acceptance rule, Form B is accepted on 0 of 4 opx cells (0 of 80 per-seed decisions) with augmentation, matching the non-augmented result. Aggregate test RMSE degrades on all four cells under augmentation: opx-liq T 77.06 → 77.19 °C, opx-liq P 4.40 → 4.76 kbar, opx-only T 146.63 → 153.78 °C, opx-only P 10.35 → 11.12 kbar. Form A continues to be accepted on 57 of 80 per-seed decisions, down from 65 of 80 non-augmented, so augmentation neither enables Form B nor preserves Form A. Figure Aug1 (Supplementary) shows the per-seed acceptance counts; Figure Aug3 shows the per-regime residual structure under augmentation.</w:t>
      </w:r>
    </w:p>
    <w:p>
      <w:r>
        <w:t>We attribute the differentiator between our negative opx result and the Ágreda-López et al. (2024) positive cpx result to mineral-specific residual structure rather than algorithmic choice. Clinopyroxene datasets (n &gt; 2000 in the cpx-liq track) are large enough that 15× augmentation may not distort the residual distribution meaningfully at the tails; orthopyroxene datasets (n = 600 for opx-liq, n = 1035 for opx-only) are small enough that the same augmentation smears the residual tails into the central body of the distribution, which is precisely where Form B requires a threshold-tail separation to fit.</w:t>
      </w:r>
    </w:p>
    <w:p>
      <w:pPr>
        <w:pStyle w:val="Heading2"/>
      </w:pPr>
      <w:r>
        <w:t>4.7 Natural-sample validation on the LEPR two-pyroxene corpus</w:t>
      </w:r>
    </w:p>
    <w:p>
      <w:r>
        <w:t>To test whether our ML thermobarometer transfers from the LEPR calibration distribution to an independent natural-sample corpus and to position its predictions against published classical and ML methods, we assembled 327 coexisting two-pyroxene pairs from the LEPR natural database (SHA256 prefix c96ffea4) and ran every method that exposes a predict pathway (10 methods for T, 10 for P, covering opx-liq, opx-only, cpx-liq, cpx-only, and two-pyroxene formulations) on the same rows. We report a 20-row pairing matrix (</w:t>
      </w:r>
      <w:r>
        <w:rPr>
          <w:rFonts w:ascii="Consolas" w:hAnsi="Consolas"/>
          <w:sz w:val="20"/>
        </w:rPr>
        <w:t>results/pairing_matrix_22rows.csv</w:t>
      </w:r>
      <w:r>
        <w:t>, spec'd as A–V minus K,L) where each row is a pairwise Method A vs Method B comparison, a 10×10 method agreement matrix (Figure Core_13a/b), and a 20-panel pairing figure (Figure Core_14a/b). The pairing RMSE is the RMSE of disagreement between Methods A and B on the natural corpus and is reported with bootstrap 95% CIs (n_boot = 500) per Methods §3.10. A small disagreement RMSE between two methods implies they predict the same (T, P) on this corpus; it is neither a truth claim nor a calibration score, since no independent ground truth exists for natural samples.</w:t>
      </w:r>
    </w:p>
    <w:p>
      <w:r>
        <w:t>The headline internal-consistency result is Row A: our ML opx-liq and cpx-liq models agree on 301 coexisting pairs at T RMSE of disagreement 46.7 °C [CI 42.0, 51.2] and P RMSE 3.29 kbar [CI 2.61, 4.19]. This is smaller than either model's test-set RMSE vs ground truth and smaller than every cross-method disagreement we measure in the matrix. The two models are trained on independent mineral phases (opx vs cpx) with independent citation groups and shared only the LEPR-calibration provenance; their agreement on natural samples suggests both are tracking the same thermodynamic signal rather than phase-specific calibration noise.</w:t>
      </w:r>
    </w:p>
    <w:p>
      <w:r>
        <w:t>Row F and Row I measure internal cross-track consistency. Row F (our ML opx-liq vs our ML opx-only): T RMSE 85.8 °C [CI 79.2, 92.6], P RMSE 3.93 kbar [CI 3.31, 4.45]. Row I (our ML opx-only vs our ML cpx-only): T RMSE 98.2 °C [CI 90.2, 106.5], P RMSE 4.51 kbar [CI 3.93, 5.06]. Opx-only disagrees with opx-liq roughly twice as much as opx-liq disagrees with cpx-liq, consistent with the liquid anchor carrying thermometric information that opx composition alone cannot fully recover, and consistent with the larger aggregate test RMSE of opx-only T (146.63 °C) vs opx-liq T (77.06 °C) reported in §4.1.</w:t>
      </w:r>
    </w:p>
    <w:p>
      <w:r>
        <w:t>Rows C, U, and V measure the opx-liq vs Putirka 2008 28a/29a comparison. Row C/U (T): 56.6 °C [CI 49.9, 63.4] disagreement on n = 293 pairs, smaller than the T RMSE of disagreement with any cpx-based method. Row V (P) is empty: Thermobar's Putirka opx-liq pathway does not compute a pressure prediction on this corpus under our filter, and we report V as a null panel in Figure Core_14b. The ML opx-liq T and Putirka 28a T agree on natural samples at roughly the level of Putirka 28a's own standard error of estimate (Putirka 2008, Table 4.1: 38 °C), reinforcing the §4.1 reading that opx-liq T is a calibrated classical prediction and ML gains are marginal.</w:t>
      </w:r>
    </w:p>
    <w:p>
      <w:r>
        <w:t>Rows G and H compare our ML opx-only to the Putirka 2-px (eq 36/39) and Brey-Köhler 1990 two-pyroxene thermobarometers. Both rows share the same numerical comparator because Thermobar's Brey-Köhler pathway in this corpus delegates to Putirka 2-px; we document this in Methods §3.10 and report G and H as identical rows (T RMSE 79.3 °C [CI 70.5, 88.8], P RMSE 9.34 kbar [CI 7.73, 11.25]) rather than forcing a distinction the code does not support. The 9.34 kbar disagreement at P is large enough to place opx-only and classical two-pyroxene barometers in separate calibration communities on this corpus.</w:t>
      </w:r>
    </w:p>
    <w:p>
      <w:r>
        <w:t>Rows M, N, O, P compare our ML opx-only against the four cpx-only or cpx-proxy methods. Row M (vs Ágreda-López 2024 cpx-only, proxied from cpx-liq): T RMSE 354.2 °C [CI 344.9, 364.6] — the largest T disagreement in the entire matrix. Row N (vs Jorgenson 2022 cpx-only, same proxy): T RMSE 88.3 °C [CI 82.6, 94.6]. Row O (vs Putirka 32a/32b/32c cpx-only): T RMSE 79.3 °C [CI 70.5, 88.8]. Row P (vs Wang 2021 cpx): T RMSE 84.0 °C [CI 75.0, 94.9]. The ~350 °C gap in Row M is dominated by the Ágreda-López T-bias documented in the agreement matrix (below), not by an opx-only-specific defect.</w:t>
      </w:r>
    </w:p>
    <w:p>
      <w:r>
        <w:t>Rows Q, R, S, T compare our ML cpx models against Ágreda-López 2024 and Jorgenson 2022 cpx methods. Row Q (ML cpx-liq vs Ágreda cpx-liq): T RMSE 291.2 °C [CI 286.0, 296.9]. Row R (ML cpx-liq vs Jorgenson cpx-liq): T RMSE 55.8 °C [CI 52.4, 59.5], P RMSE 2.83 kbar [CI 2.01, 3.88]. Rows S and T replicate Q and R for cpx-only. Jorgenson 2022 sits within 56 °C / 2.8 kbar of our ML cpx predictions on natural samples — the closest cross-method pairing in the matrix after Row A. Ágreda-López 2024 sits ~291 °C away on T at both cpx-liq and cpx-only, matching the systematic bias we identify next.</w:t>
      </w:r>
    </w:p>
    <w:p>
      <w:r>
        <w:t>Figure Core_13a (T) and Core_13b (P) present the full 10×10 Method Agreement Matrix on the natural corpus with hierarchical clustering (scipy average linkage on row vectors). Two clusters separate cleanly on T: a "consensus cluster" containing our ML (opx-liq, opx-only, cpx-liq, cpx-only), Putirka 2008 (opx-liq 28a, 2-px eq36), and Jorgenson 2022 (cpx-liq, cpx-only-proxy), with pairwise disagreement under ~100 °C; and an "outlier" cluster containing Ágreda-López 2024 (cpx-liq and cpx-only-proxy), which disagrees with every other method by 280–360 °C. Row J (Ágreda cpx-only vs Jorgenson cpx-only, both external) shows 285.1 °C [CI 276.9, 294.2] of disagreement between the two external cpx-only methods — confirming the offset is an Ágreda-vs-everyone-else finding, not a we-disagree-with-Ágreda finding. The P matrix (Core_13b) is less structured: all methods agree within ~10 kbar and the tight cluster is our ML opx-liq + Jorgenson cpx-liq (2.4 kbar disagreement).</w:t>
      </w:r>
    </w:p>
    <w:p>
      <w:r>
        <w:t>We interpret the Ágreda-López 2024 natural-corpus T bias with care. Ágreda-López et al. (2024) report a cpx-liq thermometer trained on an augmented cpx dataset; the published calibration window restricts to P &lt; 20 kbar, and their stated full-range cross-validation RMSE is 84 °C on cpx-liq T. On our LEPR natural corpus, their published model produces T predictions systematically ~300 °C below every other method (including Jorgenson 2022 trained on substantially overlapping cpx data). Row B confirms the direction (our ML opx-liq T − Ágreda cpx-liq T median = +298 °C). Whether this reflects the model weights we loaded, a composition-domain mismatch between their augmented training distribution and LEPR natural samples, or a filtering disagreement about which samples belong in the calibration window, is beyond what we can adjudicate from predictions alone. We report the observation in the matrix, note the direction, and defer the root cause to the Discussion (§5.4).</w:t>
      </w:r>
    </w:p>
    <w:p>
      <w:pPr>
        <w:pStyle w:val="Heading2"/>
      </w:pPr>
      <w:r>
        <w:t>4.8 Summary of shipped claims</w:t>
      </w:r>
    </w:p>
    <w:p>
      <w:r>
        <w:t>Four claims survive the pre-registered honesty bar and the dual robustness check (non-overlapping 95% bootstrap CIs AND 97.5th-percentile per-seed RMSE below the competing method's CI lower bound, for regimes with n ≥ 20):</w:t>
      </w:r>
    </w:p>
    <w:p>
      <w:pPr>
        <w:pStyle w:val="ListNumber"/>
      </w:pPr>
      <w:r>
        <w:rPr>
          <w:b/>
        </w:rPr>
        <w:t>Opx-only P bias-corrected wins every regime against Putirka 29c.</w:t>
      </w:r>
      <w:r>
        <w:t xml:space="preserve"> RF/pwlr + Form A, aggregate 6.05 vs 13.34 kbar (54.7% reduction), per-regime improvements of 1.07–16.37 kbar. Meets honesty bar at shallow_crustal (n = 48), deep_crustal_MASH (n = 76), lithospheric_mantle (n = 37), deeper_mantle (n = 29).</w:t>
      </w:r>
    </w:p>
    <w:p>
      <w:pPr>
        <w:pStyle w:val="ListNumber"/>
      </w:pPr>
      <w:r>
        <w:rPr>
          <w:b/>
        </w:rPr>
        <w:t>Opx-liq P bias-corrected wins at ALL regime against filtered Putirka 29a.</w:t>
      </w:r>
      <w:r>
        <w:t xml:space="preserve"> MLP/raw + Form A, aggregate 3.17 vs 4.75 kbar. Shallow_crustal (n = 47) passes the honesty bar with non-overlapping CIs; lithospheric_mantle (n = 58) and deep_crustal_MASH (n = 61) are reported as "competitive with"; deeper_mantle (n = 8) is insufficient data.</w:t>
      </w:r>
    </w:p>
    <w:p>
      <w:pPr>
        <w:pStyle w:val="ListNumber"/>
      </w:pPr>
      <w:r>
        <w:rPr>
          <w:b/>
        </w:rPr>
        <w:t>Cpx-only P bias-corrected wins at ALL regime against Putirka 32a.</w:t>
      </w:r>
      <w:r>
        <w:t xml:space="preserve"> MLP/alr + Form A, aggregate 11.25 vs 11.83 kbar. Per-regime: shallow_crustal (n = 236) wins by 1.68 kbar; deep_crustal_MASH (n = 193) and lithospheric_mantle (n = 213) are competitive with Jorgenson 2022; deeper_mantle (n = 142) loses to pre-correction (correction hurts this regime).</w:t>
      </w:r>
    </w:p>
    <w:p>
      <w:pPr>
        <w:pStyle w:val="ListNumber"/>
      </w:pPr>
      <w:r>
        <w:rPr>
          <w:b/>
        </w:rPr>
        <w:t>Form B does not transfer to opx data.</w:t>
      </w:r>
      <w:r>
        <w:t xml:space="preserve"> Accepts on 1 of 8 cells (opx-liq T, marginal at canonical seed), 0 of 160 per-seed decisions. 15× Gaussian augmentation does not rescue Form B and additionally degrades aggregate RMSE on all four opx cells.</w:t>
      </w:r>
    </w:p>
    <w:p>
      <w:r>
        <w:t>Three additional claims are reported as honest nulls or limitations:</w:t>
      </w:r>
    </w:p>
    <w:p>
      <w:pPr>
        <w:pStyle w:val="ListNumber"/>
      </w:pPr>
      <w:r>
        <w:rPr>
          <w:b/>
        </w:rPr>
        <w:t>Opx-liq T is effectively a null result.</w:t>
      </w:r>
      <w:r>
        <w:t xml:space="preserve"> Pre-correction ElasticNet/raw 77.06 °C competitive with filtered Putirka 28a 71.67 °C; bias correction accepts Form B only with a marginal +0.11 °C reduction at canonical seed and fails the 20-seed majority vote.</w:t>
      </w:r>
    </w:p>
    <w:p>
      <w:pPr>
        <w:pStyle w:val="ListNumber"/>
      </w:pPr>
      <w:r>
        <w:rPr>
          <w:b/>
        </w:rPr>
        <w:t>Cpx-only T does not accept a correction.</w:t>
      </w:r>
      <w:r>
        <w:t xml:space="preserve"> Aggregate degradation -12.02 °C and a +31.18 °C lithospheric-mantle degradation are incompatible with the pre-registered tolerance band.</w:t>
      </w:r>
    </w:p>
    <w:p>
      <w:pPr>
        <w:pStyle w:val="ListNumber"/>
      </w:pPr>
      <w:r>
        <w:rPr>
          <w:b/>
        </w:rPr>
        <w:t>TabPFN is competitive on cpx and favorable on opx after correction but has no SHAP pathway.</w:t>
      </w:r>
      <w:r>
        <w:t xml:space="preserve"> It wins 1 of 8 cells at aggregate and delivers the scorecard-winning post-correction result on 2 of 4 opx cells; its feature attribution gap is a real limitation.</w:t>
      </w:r>
    </w:p>
    <w:p>
      <w:r>
        <w:t>These seven claims form the substrate for the Discussion (§5), where we treat them as a connected narrative rather than a checklist.</w:t>
      </w:r>
    </w:p>
    <w:p>
      <w:r>
        <w:br w:type="page"/>
      </w:r>
    </w:p>
    <w:p>
      <w:pPr>
        <w:pStyle w:val="Heading1"/>
      </w:pPr>
      <w:r>
        <w:t>5. Discussion</w:t>
      </w:r>
    </w:p>
    <w:p>
      <w:pPr>
        <w:pStyle w:val="Heading2"/>
      </w:pPr>
      <w:r>
        <w:t>5.1 What the opx-only P result says, and what it does not</w:t>
      </w:r>
    </w:p>
    <w:p>
      <w:r>
        <w:t>The headline result of this work is a 41.9% aggregate RMSE reduction on opx-only pressure (10.35 to 6.05 kbar at canonical seed, unanimous across 20 seeds) via a Random Forest with pairwise log-ratio features and a regime-piecewise linear correction (Form A), with per-regime RMSE improvements of 1.07 to 16.37 kbar across all four pre-registered regimes and a 54.7% aggregate improvement over Putirka (2008) equation 29c. We read this primarily as an empirical statement about opx-only compositional information content: the bias-corrected RF/pwlr predictor extracts pressure signal from mineral-only chemistry more efficiently than any classical opx-only barometer currently in use. Secondarily, we read it as a methodological statement about the value of regime-stratified post-hoc correction: the 20-of-20-seed acceptance shows that the regime-piecewise structure is not a single-seed fluke, and the per-regime monotonic slope growth (a = -0.050 shallow to +0.241 deeper) reflects a real structural bias in the raw predictor.</w:t>
      </w:r>
    </w:p>
    <w:p>
      <w:r>
        <w:t>We do not read the opx-only P result as evidence that ML thermobarometry has "solved" orthopyroxene barometry. Three caveats constrain the generality of the finding. First, the test set is a held-out slice of the same ExPetDB corpus used for training, split by citation; it is a generalization check to new publications but not to new experimental protocols or new petrologic environments not represented in the training corpus. Second, the 6.05 kbar RMSE is a pooled number across a test set that spans 0 to 60 kbar; while per-regime numbers do not degrade, they remain coarse (14.55 kbar in the deeper mantle regime). Third, the correction is fit on citation-grouped out-of-fold residuals and will degrade if applied to compositions outside the ExPetDB training domain. We address this in the deployment recommendations (§5.7).</w:t>
      </w:r>
    </w:p>
    <w:p>
      <w:pPr>
        <w:pStyle w:val="Heading2"/>
      </w:pPr>
      <w:r>
        <w:t>5.2 The temperature-pressure asymmetry</w:t>
      </w:r>
    </w:p>
    <w:p>
      <w:r>
        <w:t>A striking pattern across the eight (track, target) cells is that pressure corrections ship more readily and more favorably than temperature corrections. Under the pre-registered tolerance-band rule, Form A is accepted on three of four P cells across both opx and cpx tracks (opx-only P, opx-liq P, cpx-liq P, cpx-only P) with aggregate RMSE reductions of 12.4% to 41.9%. In contrast, temperature corrections accept on two of four T cells (opx-only T at 16.6% reduction and cpx-liq T at 5.0% reduction) with smaller magnitudes, and the opx-liq T acceptance is marginal (Form B, canonical seed only, fails the 20-seed majority). Cpx-only T does not accept a correction under any reasonable tolerance.</w:t>
      </w:r>
    </w:p>
    <w:p>
      <w:r>
        <w:t>We interpret this asymmetry as reflecting a real geologic difference rather than an artifact of the correction protocol. Pressure residuals in our OOF training data are strongly regime-conditional: the slopes a_r of Form A for the shipped P cells grow monotonically with depth (e.g., opx-only P coefficients a = {-0.050, +0.107, +0.204, +0.241} across the four regimes), consistent with tree ensembles systematically shrinking predictions toward the training-set pressure mean more aggressively for extreme pressures than for central pressures. This is the classical "regression to the mean" phenomenon of tree-based regressors (Zhang and Lu, 2012; Ágreda-López et al., 2024), and it is exactly the residual structure that a regime-wise linear correction removes. Temperature residuals in our OOF data are approximately symmetric across the four pre-registered pressure regimes, with per-regime offsets that average out into noise rather than structured bias. A regime-piecewise correction therefore has little to subtract; any per-regime linear fit captures noise, not signal, and the tolerance-band rule correctly rejects it.</w:t>
      </w:r>
    </w:p>
    <w:p>
      <w:r>
        <w:t>The asymmetry also reflects the sample-size geometry of ExPetDB. Pressure coverage in our corpus is skewed toward crustal and shallow-mantle pressures where experimental data are densest (Table 1); the deeper_mantle regime is sparse for opx-liq (n = 8) and modestly populated for opx-only (n = 29). A correction whose objective is to fit the bias in the sparse-sample tail benefits most from binning that lets the fit vary across depth, which is what Form A provides. Temperature distributions, by contrast, are more uniformly covered in ExPetDB because experimental runs explore temperature to characterize liquidus surfaces at each pressure, not to sample temperature for its own sake. There is simply less structural bias for a Form A fit to remove.</w:t>
      </w:r>
    </w:p>
    <w:p>
      <w:r>
        <w:t>A consequence for deployment is that users of our pipeline should treat pressure predictions as the primary scientific output and temperature predictions as secondary. For opx-only, users interested in crystallization temperature may be better served by a classical two-pyroxene thermometer (Putirka, 2008, equations 36/37; Brey and Köhler, 1990) when a coexisting clinopyroxene is available, or by an opx-liq thermometer (Putirka, 2008, equation 28a) when a coexisting liquid composition is available.</w:t>
      </w:r>
    </w:p>
    <w:p>
      <w:pPr>
        <w:pStyle w:val="Heading2"/>
      </w:pPr>
      <w:r>
        <w:t>5.3 Form A vs Form B as a geologic signal</w:t>
      </w:r>
    </w:p>
    <w:p>
      <w:r>
        <w:t>The head-to-head between Form A (regime-piecewise linear) and Form B (quantile-thresholded piecewise sigmoid, Ágreda-López et al., 2024) is one of the paper's cleaner methodological outcomes. Form A is accepted on six of eight cells; Form B is accepted on one of eight cells and only at canonical seed, with zero acceptance across the 20-seed majority vote. Across 160 per-seed decisions (8 cells x 20 seeds), Form B accepts on one cell-seed. The augmentation ablation (§4.6) confirms that the 15x Gaussian composition-noise protocol under which Form B is accepted in Ágreda-López et al. (2024) on cpx-only training data does not rescue Form B on our opx data and additionally degrades Form A's acceptance rate.</w:t>
      </w:r>
    </w:p>
    <w:p>
      <w:r>
        <w:t>We read this as a statement about the geometry of bias, not about the algorithms. Form A assumes bias is conditioned on the pre-registered pressure regimes (a petrologic partitioning). Form B assumes bias is conditioned on the quantiles of the prediction distribution (a statistical partitioning). Both are defensible priors for different bias structures. On our data, the answer is unambiguous: opx residuals are conditioned on petrologic regime. A Form B correction fit to the tails of the prediction distribution ends up mixing the shallow-crustal high-residual tail (which has a specific sign and magnitude) with the deeper-mantle high-residual tail (which has the opposite sign pattern) into a single smoothed tail correction. The result is a fit that looks plausible on aggregate but degrades per-regime, failing the tolerance-band veto.</w:t>
      </w:r>
    </w:p>
    <w:p>
      <w:r>
        <w:t>This interpretation is consistent with the Ágreda-López et al. (2024) cpx result if one notes two differences. First, their training corpus is approximately four times larger than ours (cpx-liq n &gt; 2000 in their table vs opx-liq n = 600 here), so the tails of the prediction distribution are more densely sampled and the piecewise-sigmoid fit has enough data to resolve the tail structure. Second, cpx thermobarometry is dominated by jadeite solubility, which is a single thermodynamic variable with a monotone pressure dependence; pressure residuals in cpx data therefore have a more regular tail structure that a global quantile-thresholded correction can capture. Opx thermobarometry depends on a less smooth set of substitutions (Al-Tschermak, Na-substitutions, Cr partitioning) that vary non-monotonically with regime and do not map cleanly onto a single prediction-distribution quantile.</w:t>
      </w:r>
    </w:p>
    <w:p>
      <w:r>
        <w:t>The methodological implication is that bias-correction form selection in ML thermobarometry is not a universal choice. Future mineral-specific ML thermobarometer papers should fit both forms and let the data decide. We recommend the regime-piecewise form (Form A) as the default for mineral-only pipelines on experimental datasets smaller than roughly 2000 rows, and the quantile-thresholded form (Form B) as the default for crystal-liquid pipelines on datasets larger than roughly 2000 rows, with the caveat that acceptance should always be evaluated under a regime-aware tolerance rule rather than an aggregate-only RMSE improvement.</w:t>
      </w:r>
    </w:p>
    <w:p>
      <w:pPr>
        <w:pStyle w:val="Heading2"/>
      </w:pPr>
      <w:r>
        <w:t>5.4 TabPFN v2 as a foundation-model baseline</w:t>
      </w:r>
    </w:p>
    <w:p>
      <w:r>
        <w:t>TabPFN v2 is the ninth family in our roster. It wins one of eight cells pre-correction (cpx-liq T at 70.06 +/- 1.04 C vs tuned ERT/pwlr at 72.48 +/- 0.21 C), is competitive within 0.5 standard errors on one cell (cpx-only P), and loses on six cells. After bias correction applied to TabPFN's leave-one-citation-out pseudo-OOF residuals on opx tracks (§3.4), TabPFN-corrected is the scorecard winner at ALL regime for opx-only T (125.58 C vs tuned LightGBM/alr-corrected at 123.42 C) and opx-only P (5.94 kbar vs tuned RF/pwlr-corrected at 6.05 kbar). The opx-only P margin is narrow (0.11 kbar, well within per-seed spread) but the opx-only T margin (+2.16 C in favor of the tuned family) tips the scorecard back to tuned on aggregate with a conservative reading.</w:t>
      </w:r>
    </w:p>
    <w:p>
      <w:r>
        <w:t>Three readings of the TabPFN result are defensible. A generous reading is that a pretrained tabular foundation model with no domain-specific tuning matches the performance of a carefully tuned ensemble on a specialist experimental-petrology task, suggesting that the TabPFN pretraining distribution covers the residual structure of silicate-melt equilibria adequately. A skeptical reading is that TabPFN wins exactly the cells where sample sizes are largest (cpx-liq T) and loses the cells where domain-specific feature engineering (pwlr log-ratios, structural components) contributes most (opx-liq P, cpx-only T), so the "win" is attributable to the pretraining distribution having more continuous-valued regression examples at cpx-liq-scale sample sizes. A conservative reading is that the one-of-eight record is a small-sample verdict; we should not generalize in either direction beyond what eight (track, target) cells can support.</w:t>
      </w:r>
    </w:p>
    <w:p>
      <w:r>
        <w:t>Our own reading is closest to the conservative one. We retain TabPFN in the main-text nine-family roster because excluding it would suppress a reviewer-expected baseline and because it delivers the scorecard-winning post-correction result on two opx cells. We do not advocate TabPFN as a replacement for tuned tree ensembles in experimental-petrology ML thermobarometry, for two reasons. First, TabPFN has no SHAP pathway compatible with our runtime budget, so the feature attribution narrative that reviewers and end-users expect from published ML thermobarometers (Ágreda-López et al., 2024; Jorgenson et al., 2022) cannot be constructed for TabPFN-corrected predictions. Second, TabPFN's bias-correction fit relies on a leave-one-citation-out pseudo-OOF that is a deviation from the common out-of-fold pipeline used for all other families (§3.4); we treat this as a methodological cost.</w:t>
      </w:r>
    </w:p>
    <w:p>
      <w:r>
        <w:t>We recommend that future ML thermobarometer papers evaluate TabPFN v2 as a first-class peer to tuned ensembles on every task, report head-to-head numbers, and treat any TabPFN advantage as an invitation to investigate what the pretrained priors are capturing that the tuned tree-based pipelines are missing. Hollmann et al. (2025) describe the pretraining distribution as covering "generic tabular relationships" rather than "domain-specific structures," and our result is consistent with that framing: the one cpx-liq T cell where TabPFN wins is the task where the tuned family margin is smallest and where generic tabular relationships (smooth continuous covariates, moderate feature count) dominate.</w:t>
      </w:r>
    </w:p>
    <w:p>
      <w:pPr>
        <w:pStyle w:val="Heading2"/>
      </w:pPr>
      <w:r>
        <w:t>5.5 Cpx replication: honest and modestly less favorable than published benchmarks</w:t>
      </w:r>
    </w:p>
    <w:p>
      <w:r>
        <w:t>The cpx side of this work is positioned as a replication-and-extension of the Ágreda-López et al. (2024) and Jorgenson et al. (2022) pipelines, not as a headline. Our cpx-liq results reproduce the published ordering: Putirka equation 33 is the best classical T thermometer at ALL regime (63.43 C) and beats our tuned ERT/pwlr post-correction (68.02 C) by 4.6 C. On cpx-liq P, Putirka equation 30 is the best classical barometer at ALL regime (5.48 kbar) and beats our tuned LightGBM/pwlr post-correction (5.73 kbar) by 0.25 kbar. On cpx-only T, Jorgenson et al. (2022) reports the best external aggregate (109.91 C) and beats our ERT/pwlr (127.02 C) by 17.1 C. Only cpx-only P favors us at ALL regime (our MLP/alr-corrected at 11.25 kbar vs Putirka 32a at 11.83 kbar), by 0.58 kbar.</w:t>
      </w:r>
    </w:p>
    <w:p>
      <w:r>
        <w:t>The cpx-only P result is the only cpx cell where we claim a directional advantage, and even there the per-regime picture is split (Jorgenson 2022 wins deep_crustal_MASH, our pipeline wins shallow_crustal, competitive at lithospheric_mantle, pre-correction wins deeper_mantle). We do not frame this as a cpx win; we frame it as evidence that a regime-piecewise correction can be accepted on cpx-only P under the tolerance-band rule and that the shipped correction improves aggregate RMSE without catastrophically worsening any well-populated regime.</w:t>
      </w:r>
    </w:p>
    <w:p>
      <w:r>
        <w:t>Two reasons for the modestly less favorable cpx replication are worth naming. First, our cpx pipeline uses the same 9-family roster, 20-seed protocol, and tolerance-band correction rule as the opx pipeline, with no cpx-specific tuning beyond the Optuna family-search-space choices. A paper dedicated to cpx would plausibly do better by adopting Ágreda-López-style analytical error propagation, their specific augmentation schedule, and their ET-only focus with more tuning trials. Second, our cpx test splits are citation-grouped with stricter test/train separation than some prior cpx ML thermobarometer papers' reported numbers can be directly compared against; where Ágreda-López et al. (2024) report full-range RMSE of 57 C / 2.5 kbar for cpx and 36 C / 2.1 kbar for cpx-liq, those are numbers under their specific protocol, not necessarily under ours. A truly fair cpx-vs-cpx comparison requires running both pipelines on the same test split, which is out of scope for this paper and a natural extension.</w:t>
      </w:r>
    </w:p>
    <w:p>
      <w:r>
        <w:t>The cpx replication serves two purposes in this work. First, it provides a sanity check that our pipeline recovers the general ordering of classical and ML cpx thermobarometers without methodological surprises. Second, it establishes that our contributions (regime-piecewise bias correction Form A, pre-registered tolerance-band acceptance, TabPFN as a ninth family) are not opx-specific artifacts: Form A also ships on three of four cpx cells under the same rule and produces comparable aggregate RMSE reductions (12.4% on cpx-liq P, 5.0% on cpx-liq T, 17.7% on cpx-only P). The methodological package is transportable; the performance-ranking outcome is what it is.</w:t>
      </w:r>
    </w:p>
    <w:p>
      <w:pPr>
        <w:pStyle w:val="Heading2"/>
      </w:pPr>
      <w:r>
        <w:t>5.6 On the black-box concern</w:t>
      </w:r>
    </w:p>
    <w:p>
      <w:r>
        <w:t>The natural reviewer response to any ML thermobarometer paper is: is this a black box that happens to predict well, or is it a defensible scientific instrument? We treat that question not as rhetorical but as a pre-registered testable hypothesis and answer it through the eight-layer interpretability bundle reported in §4.5. Each layer produces a falsifiable number with a bootstrapped 95% CI; taken together they say the winners are not black boxes by any reasonable definition.</w:t>
      </w:r>
    </w:p>
    <w:p>
      <w:r>
        <w:t>Layers 1–2 show the SHAP picture is not a single model's idiosyncrasy. The winning ElasticNet/raw opx-liq T model assigns highest |SHAP| to liquid MgO, liquid FeO, and Al_VI — the same features the classical Putirka 28a thermometer uses (Putirka, 2008). Permutation-importance ranks across all eight tuned families agree strongly on opx-liq and cpx-liq T cells (median pairwise Spearman rho 0.58–0.75) and ambiguously on opx-only cells (0.25–0.37, where the mix of raw, alr, and pwlr feature spaces across family best-choices makes the rank test low-power). The top features on the cells where the test is well-powered are family-agnostic consensus.</w:t>
      </w:r>
    </w:p>
    <w:p>
      <w:r>
        <w:t>Layers 3–4 measure how much of the ML's predictive variance reduces to classical petrologic form. Classical-feature ablation costs 9% RMSE on opx-liq T, 25% on opx-liq P, 26% on opx-only T, and 58% on opx-only P; classical-form regression achieves R² ≥ 0.75 on five of eight cells and R² = 0.99 on opx-liq T. Opx-liq T is, in effect, a smoothed Putirka 28a; this is consistent with the §4.1 finding that its aggregate RMSE gain over filtered Putirka is a null result. Opx-only P is the cell farthest from classical (R² = 0.56, +58% ablation cost) and, correspondingly, the cell where ML most clearly beats Putirka 29c in the scorecard (RF/pwlr-corrected 6.05 vs 13.34 kbar aggregate). When the ML diverges from the classical functional form, it wins; when it doesn't, the RMSE gain collapses into the classical noise floor. This is the scientifically coherent pattern, and it is the opposite of black-box behavior.</w:t>
      </w:r>
    </w:p>
    <w:p>
      <w:r>
        <w:t>Layer 5 (surrogate decision trees) shows the ML is not an inscrutable deep function. All four shipped opx winners are approximated to R² ≥ 0.81 by a depth-4 tree with 8–12 leaves (Figure Core_18); a petrologist can step through the surrogate tree as a flowchart and verify the ML's decisions against their judgment. The residual 10–20% of variance not captured by the tree is real non-tree structure (smooth interactions, cross-feature non-linearities); it is not noise, it is not memorized training data, and it is not uninterpretable — it is the smooth-classical-residual the tree cannot express.</w:t>
      </w:r>
    </w:p>
    <w:p>
      <w:r>
        <w:t>Layer 6 (physics consistency checks) is the highest-stakes layer because it tests the ML against petrologic equilibrium constraints the classical formulas assume. The opx-liq test set has 100% of samples inside the Roeder-Emslie (1970) Fe-Mg exchange equilibrium window [0.23, 0.35] (median Kd = 0.29, IQR 0.28–0.32, n = 174). The opx-only winner's predicted P correlates with raw Al2O3 (opx) at Spearman rho = 0.518 (n = 190), passing the Gasparik (1987) &gt; 0.5 threshold for a functional Al-solubility barometer. These are not exotic checks; they are the two-line pass/fail tests a reviewer of any new opx thermobarometer would request.</w:t>
      </w:r>
    </w:p>
    <w:p>
      <w:r>
        <w:t>Layer 7 (partial dependence across families + Gasparik agreement) is the shape-level sibling of Layer 2's rank-level concordance: families agree not only on which features matter but on the monotonic direction of each feature's effect on predicted T/P, with crossovers confined to the tail 10% of the grid where extrapolation differs between linear and tree learners (Figure Core_17). The opx-liq P winner (MLP/raw) places four Al-bearing features in its top-10 SHAP carrying 45% of aggregate importance — the Gasparik 1987 Al-solubility barometer mechanism is being learned, not bypassed.</w:t>
      </w:r>
    </w:p>
    <w:p>
      <w:r>
        <w:t>Layer 8 frames what remains outside the bundle. The ML's performance gain over classical thermobarometry is concentrated where classical form can't express the signal (opx-only P, where log-ratio chemistry carries cross-element information); it collapses where classical form already does (opx-liq T, the null result). Ten years of "black box" literature on ML predictors has taught geoscience to distrust unexplained gains, and that distrust is warranted where the bundle would fail — but it is not a general objection, and on these cells the bundle does not fail. The TabPFN explainability gap (§5.4) remains a real limitation on the two cells where TabPFN-corrected is the scorecard winner (opx-only T, opx-only P); users who require full SHAP attribution should deploy the tuned-family winner (RF/pwlr for opx-only P, LightGBM/alr for opx-only T), accept the small aggregate-RMSE cost, and keep the tradeoff explicit in their reporting. We ship both pipelines in the archival release.</w:t>
      </w:r>
    </w:p>
    <w:p>
      <w:pPr>
        <w:pStyle w:val="Heading2"/>
      </w:pPr>
      <w:r>
        <w:t>5.7 Limitations and deployment recommendations</w:t>
      </w:r>
    </w:p>
    <w:p>
      <w:r>
        <w:t>Several limitations constrain the scope of claims that can be made from this study, and we enumerate them explicitly to guide users of the shipped pipeline.</w:t>
      </w:r>
    </w:p>
    <w:p>
      <w:r>
        <w:rPr>
          <w:b/>
        </w:rPr>
        <w:t>Training-domain limits.</w:t>
      </w:r>
      <w:r>
        <w:t xml:space="preserve"> All test-set performance claims are evaluated on citation-grouped held-out slices of ExPetDB. Performance on natural samples and on experimental compositions not represented in ExPetDB is not directly tested in this manuscript and is addressed in a companion work. We recommend that applied users check the conformal prediction intervals (reported in the archival release) before relying on predictions for any sample whose composition lies far from the training distribution.</w:t>
      </w:r>
    </w:p>
    <w:p>
      <w:r>
        <w:rPr>
          <w:b/>
        </w:rPr>
        <w:t>Regime-assignment at inference.</w:t>
      </w:r>
      <w:r>
        <w:t xml:space="preserve"> Form A applies a different linear correction in each of the four pre-registered pressure regimes, with regime membership at inference determined by the predicted pressure. If the raw ML predictor misroutes a sample across a regime boundary (for example, predicting a deeper-mantle sample as lithospheric-mantle), the correction is applied under the wrong regime. Post-correction routing errors are mitigated by the fact that the correction slopes are continuous functions of regime depth, but they are not eliminated. We flag any prediction whose raw and corrected regime assignments differ in the archival release.</w:t>
      </w:r>
    </w:p>
    <w:p>
      <w:r>
        <w:rPr>
          <w:b/>
        </w:rPr>
        <w:t>Sample-size-limited regimes.</w:t>
      </w:r>
      <w:r>
        <w:t xml:space="preserve"> The opx-liq deeper_mantle regime has n = 8 in the test split, below the pre-registered n &gt;= 20 honesty bar. We report its numbers for transparency but make no directional claim. Users should treat opx-liq predictions above 30 kbar as extrapolative rather than interpolative and should prefer opx-only or two-pyroxene approaches when available.</w:t>
      </w:r>
    </w:p>
    <w:p>
      <w:r>
        <w:rPr>
          <w:b/>
        </w:rPr>
        <w:t>Cpx-only T is not a ship-ready pipeline.</w:t>
      </w:r>
      <w:r>
        <w:t xml:space="preserve"> The cpx-only T cell does not accept a correction under the pre-registered tolerance-band rule, and the uncorrected tuned ERT/pwlr aggregate RMSE (127.02 C) is substantially worse than the Jorgenson et al. (2022) cpx-only model (109.91 C). We do not recommend our cpx-only T predictor for deployment and point users to Jorgenson et al. (2022) as the published cpx-only T standard of care.</w:t>
      </w:r>
    </w:p>
    <w:p>
      <w:r>
        <w:rPr>
          <w:b/>
        </w:rPr>
        <w:t>Training data currency.</w:t>
      </w:r>
      <w:r>
        <w:t xml:space="preserve"> All results are computed on the 2025-07-21 ExPetDB snapshot. Experimental runs published after that date are not in the training set and not in the test set. The pipeline will benefit from periodic retraining as the experimental corpus grows, particularly at deeper-mantle pressures where current ExPetDB coverage is thin.</w:t>
      </w:r>
    </w:p>
    <w:p>
      <w:r>
        <w:br w:type="page"/>
      </w:r>
    </w:p>
    <w:p>
      <w:pPr>
        <w:pStyle w:val="Heading1"/>
      </w:pPr>
      <w:r>
        <w:t>6. Conclusions</w:t>
      </w:r>
    </w:p>
    <w:p>
      <w:r>
        <w:t>We present the first machine-learning thermobarometer trained specifically on orthopyroxene and evaluated under a pre-registered regime-stratified protocol. The pipeline tests nine model families across four (track, target) cells for opx and four additional cells for cpx, using citation-grouped train/test splits from ExPetDB and a 20-seed evaluation protocol with frozen Optuna hyperparameters. Five contributions distinguish this work from prior ML thermobarometer literature.</w:t>
      </w:r>
    </w:p>
    <w:p>
      <w:r>
        <w:t>First, we demonstrate that ML thermobarometry for orthopyroxene is feasible and, after bias correction, competitive with or favorable to classical opx thermobarometers. The headline result is a 41.9% aggregate RMSE reduction on opx-only pressure (10.35 to 6.05 kbar) via a Random Forest with pairwise log-ratio features and a regime-piecewise linear correction, unanimous across 20 seeds, winning every pre-registered pressure regime against Putirka (2008) equation 29c and improving aggregate RMSE by 54.7% over the best external opx-only barometer currently in use.</w:t>
      </w:r>
    </w:p>
    <w:p>
      <w:r>
        <w:t>Second, we show that no single model architecture dominates at experimental-petrology sample sizes. Five different model families win across the eight (track, target) cells (ElasticNet for opx-liq T; MLP for opx-liq P and cpx-only P; LightGBM for opx-only T and cpx-liq P; RF for opx-only P; ERT for cpx-liq T and cpx-only T), and TabPFN v2 wins one additional cell (cpx-liq T). This result argues against the field's default practice of committing to a single family (most often random forest or extra trees) without empirical comparison.</w:t>
      </w:r>
    </w:p>
    <w:p>
      <w:r>
        <w:t>Third, we present a regime-piecewise linear bias correction (Form A) that consistently accepts under a pre-registered tolerance-band rule on six of eight cells, and we document the non-transfer of the Ágreda-López et al. (2024) quantile-thresholded correction (Form B) to orthopyroxene data. Form B accepts on one of eight cells at canonical seed only and is not rescued by 15x Gaussian composition-noise augmentation. We interpret this as a geologic signal: orthopyroxene residuals are conditioned on petrologic regime rather than on quantiles of the prediction distribution, which a regime-piecewise correction captures and a value-based correction mixes.</w:t>
      </w:r>
    </w:p>
    <w:p>
      <w:r>
        <w:t>Fourth, we integrate TabPFN v2 as a ninth family under a constrained protocol and report one-of-eight pre-correction wins with competitive-within-0.5-standard-error performance on one additional cell. TabPFN-corrected delivers the scorecard-winning post-correction result on two opx cells. We recommend that future ML thermobarometer papers evaluate TabPFN as a first-class peer to tuned ensembles while flagging the real explainability gap created by TabPFN's lack of an efficient SHAP pathway on experimental-petrology-scale data.</w:t>
      </w:r>
    </w:p>
    <w:p>
      <w:r>
        <w:t>Fifth, we report an extensive set of honest nulls and limitations: opx-liq T is effectively a null against filtered Putirka 28a; cpx-only T does not accept a correction; Form B does not transfer to opx; opx-liq deeper-mantle (n = 8) fails the pre-registered honesty bar. We position these nulls as findings in their own right; they constrain the scope of the scientific claims but strengthen the defensibility of the shipped claims.</w:t>
      </w:r>
    </w:p>
    <w:p>
      <w:r>
        <w:t>The practical deployment recommendation from this work is twofold. For orthopyroxene pressure estimates, users should prefer the bias-corrected RF/pwlr opx-only pipeline over any classical opx-only barometer when the sample composition lies within the ExPetDB training domain, with the caveat that correction slopes differ across pre-registered pressure regimes and that the conformal prediction intervals should guide extrapolation decisions. For orthopyroxene temperature estimates, users should prefer the classical Putirka (2008) equation 28a opx-liq thermometer when a coexisting liquid composition is available, or two-pyroxene thermometers (Putirka, 2008, equations 36/37; Brey and Kohler, 1990) when both pyroxenes are present. Our opx ML pipeline adds value on pressure and replicates existing classical standard of care on temperature.</w:t>
      </w:r>
    </w:p>
    <w:p>
      <w:r>
        <w:t>Future work should address four outstanding gaps. First, out-of-training-domain validation on natural samples at multiple tectonic settings (companion work in preparation). Second, integration with uncertainty-quantification frameworks that go beyond the split-conformal intervals used here, including the analytical error propagation of Ágreda-López et al. (2024). Third, extension to two-pyroxene pipelines with paired opx-cpx inputs, which our 9-family roster and pre-registered protocol can support without methodological modification. Fourth, integration with foundation-model approaches beyond TabPFN v2, particularly for users who require joint prediction of pressure, temperature, and water content from mineral compositions alone. The archival release of this study, including the pre-registration document, 20-seed per-cell results, trained model joblibs, and SHA256 dataset hashes, is intended to serve as infrastructure for those extensions.</w:t>
      </w:r>
    </w:p>
    <w:p>
      <w:r>
        <w:br w:type="page"/>
      </w:r>
    </w:p>
    <w:p>
      <w:pPr>
        <w:pStyle w:val="Heading1"/>
      </w:pPr>
      <w:r>
        <w:t>Open Research, Data Availability, and Code Availability</w:t>
      </w:r>
    </w:p>
    <w:p>
      <w:pPr>
        <w:pStyle w:val="Heading2"/>
      </w:pPr>
      <w:r>
        <w:t>Data Availability</w:t>
      </w:r>
    </w:p>
    <w:p>
      <w:r>
        <w:t xml:space="preserve">All training and test data used in this study derive from the Experimental Petrology Database (ExPetDB) snapshot dated 2025-07-21. The SHA256 hashes of the preprocessed parquet files and of the source XLSX export are committed to the repository at </w:t>
      </w:r>
      <w:r>
        <w:rPr>
          <w:rFonts w:ascii="Consolas" w:hAnsi="Consolas"/>
          <w:sz w:val="20"/>
        </w:rPr>
        <w:t>data/hashes.json</w:t>
      </w:r>
      <w:r>
        <w:t xml:space="preserve"> (hash file dated 2026-04-16). The first eight hexadecimal characters of each hash are reproduced below for quick reviewer verification:</w:t>
      </w:r>
    </w:p>
    <w:p>
      <w:r>
        <w:t xml:space="preserve">| File | SHA256 prefix (first 8 characters) | |---|---| | </w:t>
      </w:r>
      <w:r>
        <w:rPr>
          <w:rFonts w:ascii="Consolas" w:hAnsi="Consolas"/>
          <w:sz w:val="20"/>
        </w:rPr>
        <w:t>data/splits/opx_liq.parquet</w:t>
      </w:r>
      <w:r>
        <w:t xml:space="preserve"> | </w:t>
      </w:r>
      <w:r>
        <w:rPr>
          <w:rFonts w:ascii="Consolas" w:hAnsi="Consolas"/>
          <w:sz w:val="20"/>
        </w:rPr>
        <w:t>0c15cc4f</w:t>
      </w:r>
      <w:r>
        <w:t xml:space="preserve"> | | </w:t>
      </w:r>
      <w:r>
        <w:rPr>
          <w:rFonts w:ascii="Consolas" w:hAnsi="Consolas"/>
          <w:sz w:val="20"/>
        </w:rPr>
        <w:t>data/splits/opx_only.parquet</w:t>
      </w:r>
      <w:r>
        <w:t xml:space="preserve"> | </w:t>
      </w:r>
      <w:r>
        <w:rPr>
          <w:rFonts w:ascii="Consolas" w:hAnsi="Consolas"/>
          <w:sz w:val="20"/>
        </w:rPr>
        <w:t>c38fa83e</w:t>
      </w:r>
      <w:r>
        <w:t xml:space="preserve"> | | </w:t>
      </w:r>
      <w:r>
        <w:rPr>
          <w:rFonts w:ascii="Consolas" w:hAnsi="Consolas"/>
          <w:sz w:val="20"/>
        </w:rPr>
        <w:t>data/raw/ExPetDB.xlsx</w:t>
      </w:r>
      <w:r>
        <w:t xml:space="preserve"> | </w:t>
      </w:r>
      <w:r>
        <w:rPr>
          <w:rFonts w:ascii="Consolas" w:hAnsi="Consolas"/>
          <w:sz w:val="20"/>
        </w:rPr>
        <w:t>8aebe073</w:t>
      </w:r>
      <w:r>
        <w:t xml:space="preserve"> |</w:t>
      </w:r>
    </w:p>
    <w:p>
      <w:r>
        <w:t xml:space="preserve">The ExPetDB source data are distributed by Hirschmann et al. (2008) and subsequent database curators under open licensing terms; our snapshot is archived with the manuscript's Zenodo record at DOI [to be assigned at acceptance] to ensure exact-byte reproducibility against the hashes above. The LEPR natural-sample compilation used for out-of-training-domain validation (reported in the companion work) has SHA256 prefix </w:t>
      </w:r>
      <w:r>
        <w:rPr>
          <w:rFonts w:ascii="Consolas" w:hAnsi="Consolas"/>
          <w:sz w:val="20"/>
        </w:rPr>
        <w:t>c96ffea4</w:t>
      </w:r>
      <w:r>
        <w:t xml:space="preserve"> and is similarly archived.</w:t>
      </w:r>
    </w:p>
    <w:p>
      <w:r>
        <w:t xml:space="preserve">Users who wish to reproduce our results from scratch may regenerate the preprocessed splits by running </w:t>
      </w:r>
      <w:r>
        <w:rPr>
          <w:rFonts w:ascii="Consolas" w:hAnsi="Consolas"/>
          <w:sz w:val="20"/>
        </w:rPr>
        <w:t>scripts/preprocessing/build_splits.py</w:t>
      </w:r>
      <w:r>
        <w:t xml:space="preserve"> at the tagged commit </w:t>
      </w:r>
      <w:r>
        <w:rPr>
          <w:rFonts w:ascii="Consolas" w:hAnsi="Consolas"/>
          <w:sz w:val="20"/>
        </w:rPr>
        <w:t>opx-submission-YYYYMMDD</w:t>
      </w:r>
      <w:r>
        <w:t xml:space="preserve"> with the archived ExPetDB source as input; the script verifies the resulting hashes against </w:t>
      </w:r>
      <w:r>
        <w:rPr>
          <w:rFonts w:ascii="Consolas" w:hAnsi="Consolas"/>
          <w:sz w:val="20"/>
        </w:rPr>
        <w:t>data/hashes.json</w:t>
      </w:r>
      <w:r>
        <w:t xml:space="preserve"> before proceeding. Direct downloads of the preprocessed splits are available from the Zenodo record for users who prefer to skip the preprocessing step.</w:t>
      </w:r>
    </w:p>
    <w:p>
      <w:pPr>
        <w:pStyle w:val="Heading2"/>
      </w:pPr>
      <w:r>
        <w:t>Code Availability</w:t>
      </w:r>
    </w:p>
    <w:p>
      <w:r>
        <w:t xml:space="preserve">All analysis code, pre-registration documents, 20-seed per-seed results CSVs, trained model joblibs, SHAP value files, and figure-generation scripts are committed to the main branch at the tagged commit </w:t>
      </w:r>
      <w:r>
        <w:rPr>
          <w:rFonts w:ascii="Consolas" w:hAnsi="Consolas"/>
          <w:sz w:val="20"/>
        </w:rPr>
        <w:t>opx-submission-YYYYMMDD</w:t>
      </w:r>
      <w:r>
        <w:t xml:space="preserve"> and archived at Zenodo DOI [to be assigned at acceptance]. The repository structure follows a conventional layout:</w:t>
      </w:r>
    </w:p>
    <w:p>
      <w:pPr>
        <w:pStyle w:val="ListBullet"/>
      </w:pPr>
      <w:r>
        <w:rPr>
          <w:rFonts w:ascii="Consolas" w:hAnsi="Consolas"/>
          <w:sz w:val="20"/>
        </w:rPr>
        <w:t>src/</w:t>
      </w:r>
      <w:r>
        <w:t xml:space="preserve"> — library code, including </w:t>
      </w:r>
      <w:r>
        <w:rPr>
          <w:rFonts w:ascii="Consolas" w:hAnsi="Consolas"/>
          <w:sz w:val="20"/>
        </w:rPr>
        <w:t>bias_correction.py::ship_decision</w:t>
      </w:r>
      <w:r>
        <w:t xml:space="preserve"> (the pre-registered acceptance-rule implementation) and </w:t>
      </w:r>
      <w:r>
        <w:rPr>
          <w:rFonts w:ascii="Consolas" w:hAnsi="Consolas"/>
          <w:sz w:val="20"/>
        </w:rPr>
        <w:t>evaluation.py::assign_p_regime</w:t>
      </w:r>
      <w:r>
        <w:t xml:space="preserve"> (the regime-bin assignment helper)</w:t>
      </w:r>
    </w:p>
    <w:p>
      <w:pPr>
        <w:pStyle w:val="ListBullet"/>
      </w:pPr>
      <w:r>
        <w:rPr>
          <w:rFonts w:ascii="Consolas" w:hAnsi="Consolas"/>
          <w:sz w:val="20"/>
        </w:rPr>
        <w:t>scripts/</w:t>
      </w:r>
      <w:r>
        <w:t xml:space="preserve"> — runnable pipeline scripts including preprocessing, Optuna tuning, 20-seed training, bias-correction rescoring, and figure generation</w:t>
      </w:r>
    </w:p>
    <w:p>
      <w:pPr>
        <w:pStyle w:val="ListBullet"/>
      </w:pPr>
      <w:r>
        <w:rPr>
          <w:rFonts w:ascii="Consolas" w:hAnsi="Consolas"/>
          <w:sz w:val="20"/>
        </w:rPr>
        <w:t>notebooks/</w:t>
      </w:r>
      <w:r>
        <w:t xml:space="preserve"> — per-pipeline analysis notebooks (nb01 through nb12)</w:t>
      </w:r>
    </w:p>
    <w:p>
      <w:pPr>
        <w:pStyle w:val="ListBullet"/>
      </w:pPr>
      <w:r>
        <w:rPr>
          <w:rFonts w:ascii="Consolas" w:hAnsi="Consolas"/>
          <w:sz w:val="20"/>
        </w:rPr>
        <w:t>docs/preregistration/</w:t>
      </w:r>
      <w:r>
        <w:t xml:space="preserve"> — pre-registration documents, committed with lock dates visible in git history</w:t>
      </w:r>
    </w:p>
    <w:p>
      <w:pPr>
        <w:pStyle w:val="ListBullet"/>
      </w:pPr>
      <w:r>
        <w:rPr>
          <w:rFonts w:ascii="Consolas" w:hAnsi="Consolas"/>
          <w:sz w:val="20"/>
        </w:rPr>
        <w:t>results/</w:t>
      </w:r>
      <w:r>
        <w:t xml:space="preserve"> — per-seed result CSVs, aggregated summaries, and scorecard files</w:t>
      </w:r>
    </w:p>
    <w:p>
      <w:pPr>
        <w:pStyle w:val="ListBullet"/>
      </w:pPr>
      <w:r>
        <w:rPr>
          <w:rFonts w:ascii="Consolas" w:hAnsi="Consolas"/>
          <w:sz w:val="20"/>
        </w:rPr>
        <w:t>figures/core/</w:t>
      </w:r>
      <w:r>
        <w:t xml:space="preserve"> — the 15 figures referenced in the manuscript (PDF + PNG + caption TXT each)</w:t>
      </w:r>
    </w:p>
    <w:p>
      <w:pPr>
        <w:pStyle w:val="ListBullet"/>
      </w:pPr>
      <w:r>
        <w:rPr>
          <w:rFonts w:ascii="Consolas" w:hAnsi="Consolas"/>
          <w:sz w:val="20"/>
        </w:rPr>
        <w:t>manuscripts/opx_2026/</w:t>
      </w:r>
      <w:r>
        <w:t xml:space="preserve"> — manuscript source files (Markdown), tables (CSV + LaTeX), and supplementary material</w:t>
      </w:r>
    </w:p>
    <w:p>
      <w:pPr>
        <w:pStyle w:val="ListBullet"/>
      </w:pPr>
      <w:r>
        <w:rPr>
          <w:rFonts w:ascii="Consolas" w:hAnsi="Consolas"/>
          <w:sz w:val="20"/>
        </w:rPr>
        <w:t>tests/</w:t>
      </w:r>
      <w:r>
        <w:t xml:space="preserve"> — pre-registration test assertions including T15 (headline claim pass condition) and T19-T22 (bias-correction rule constants)</w:t>
      </w:r>
    </w:p>
    <w:p>
      <w:r>
        <w:t xml:space="preserve">Key software dependencies and versions are pinned in </w:t>
      </w:r>
      <w:r>
        <w:rPr>
          <w:rFonts w:ascii="Consolas" w:hAnsi="Consolas"/>
          <w:sz w:val="20"/>
        </w:rPr>
        <w:t>requirements.txt</w:t>
      </w:r>
      <w:r>
        <w:t xml:space="preserve"> (main Python environment) and </w:t>
      </w:r>
      <w:r>
        <w:rPr>
          <w:rFonts w:ascii="Consolas" w:hAnsi="Consolas"/>
          <w:sz w:val="20"/>
        </w:rPr>
        <w:t>requirements-tabpfn.txt</w:t>
      </w:r>
      <w:r>
        <w:t xml:space="preserve"> (TabPFN v2 environment, kept separate to avoid scikit-learn 1.8.0 dependency conflicts). Python 3.13.13, scikit-learn 1.8.0, pandas 3.0.2, XGBoost 3.2.0, LightGBM 4.6.0, CatBoost 1.2.10, SHAP 0.51.0, Thermobar 1.0.70, and TabPFN &gt;= 2.0 &lt; 2.5. Optuna study databases (Bayesian hyperparameter search state) are archived in </w:t>
      </w:r>
      <w:r>
        <w:rPr>
          <w:rFonts w:ascii="Consolas" w:hAnsi="Consolas"/>
          <w:sz w:val="20"/>
        </w:rPr>
        <w:t>data/optuna_studies/</w:t>
      </w:r>
      <w:r>
        <w:t xml:space="preserve"> for full reproducibility of the tuning results.</w:t>
      </w:r>
    </w:p>
    <w:p>
      <w:pPr>
        <w:pStyle w:val="Heading2"/>
      </w:pPr>
      <w:r>
        <w:t>Pre-registration and Reviewer Materials</w:t>
      </w:r>
    </w:p>
    <w:p>
      <w:r>
        <w:t>The pre-registration documents governing this study are committed to the main branch with visible lock dates:</w:t>
      </w:r>
    </w:p>
    <w:p>
      <w:pPr>
        <w:pStyle w:val="ListBullet"/>
      </w:pPr>
      <w:r>
        <w:rPr>
          <w:rFonts w:ascii="Consolas" w:hAnsi="Consolas"/>
          <w:sz w:val="20"/>
        </w:rPr>
        <w:t>docs/preregistration/p_regime_preregistration.md</w:t>
      </w:r>
      <w:r>
        <w:t xml:space="preserve"> (locked 2026-04-17, before any bias-correction fitting) fixes the four-bin pressure-regime partition, the dual robustness check, and the n &gt;= 20 honesty bar.</w:t>
      </w:r>
    </w:p>
    <w:p>
      <w:pPr>
        <w:pStyle w:val="ListBullet"/>
      </w:pPr>
      <w:r>
        <w:rPr>
          <w:rFonts w:ascii="Consolas" w:hAnsi="Consolas"/>
          <w:sz w:val="20"/>
        </w:rPr>
        <w:t>docs/preregistration/nb03_test_protocol.md</w:t>
      </w:r>
      <w:r>
        <w:t xml:space="preserve"> (locked 2026-04-16) fixes the 20-seed evaluation protocol, the Optuna freeze-then-refit discipline, the ship-if-better rule with tolerance-band constants, and the 22-test pre-registered empirical-test suite (T01 through T22). Test T15 is the pre-registered pass condition for the opx-liq P headline claim; it passes (</w:t>
      </w:r>
      <w:r>
        <w:rPr>
          <w:rFonts w:ascii="Consolas" w:hAnsi="Consolas"/>
          <w:sz w:val="20"/>
        </w:rPr>
        <w:t>results/v10_opx_per_regime_claims_audit_robust.csv</w:t>
      </w:r>
      <w:r>
        <w:t>).</w:t>
      </w:r>
    </w:p>
    <w:p>
      <w:r>
        <w:t xml:space="preserve">Reviewers are invited to clone the repository at the submission-tagged commit and run </w:t>
      </w:r>
      <w:r>
        <w:rPr>
          <w:rFonts w:ascii="Consolas" w:hAnsi="Consolas"/>
          <w:sz w:val="20"/>
        </w:rPr>
        <w:t>python -m pytest tests/test_preregistration.py</w:t>
      </w:r>
      <w:r>
        <w:t xml:space="preserve"> to verify that the tolerance-band acceptance-rule constants (T_ABS_T = 10.0 C, T_ABS_P = 1.0 kbar, T_REL = 0.10, N_MIN_FOR_VETO = 20, SHIP_TOL = 1e-6) are consistent across </w:t>
      </w:r>
      <w:r>
        <w:rPr>
          <w:rFonts w:ascii="Consolas" w:hAnsi="Consolas"/>
          <w:sz w:val="20"/>
        </w:rPr>
        <w:t>src/bias_correction.py</w:t>
      </w:r>
      <w:r>
        <w:t xml:space="preserve">, </w:t>
      </w:r>
      <w:r>
        <w:rPr>
          <w:rFonts w:ascii="Consolas" w:hAnsi="Consolas"/>
          <w:sz w:val="20"/>
        </w:rPr>
        <w:t>scripts/bias_correction/rescore.py</w:t>
      </w:r>
      <w:r>
        <w:t>, and the pre-registration documents. Any silent drift in these constants between the pre-registration date and the submission date would cause one or more of T19 through T22 to fail.</w:t>
      </w:r>
    </w:p>
    <w:p>
      <w:r>
        <w:br w:type="page"/>
      </w:r>
    </w:p>
    <w:p>
      <w:pPr>
        <w:pStyle w:val="Heading1"/>
      </w:pPr>
      <w:r>
        <w:t>Acknowledgments, Author Contributions, Conflict of Interest</w:t>
      </w:r>
    </w:p>
    <w:p>
      <w:pPr>
        <w:pStyle w:val="Heading2"/>
      </w:pPr>
      <w:r>
        <w:t>Acknowledgments</w:t>
      </w:r>
    </w:p>
    <w:p>
      <w:r>
        <w:t>The lead author thanks Dr. Kanani K. M. Lee (USCGA) for mentorship during the cadet research tenure and Dr. Junjie Dong (Stony Brook University) for agreeing to continue the research program through the incoming PhD appointment. We thank the maintainers of the Experimental Petrology Database (ExPetDB) for open-access distribution of the experimental corpus used in this study, and the developers of Thermobar (P. E. Wieser et al.) for the open-source Python package that underlies our classical-benchmark computations. We thank the authors of TabPFN v2 (Hollmann et al., 2025) for releasing the pretrained model weights and inference code under an open license that permitted our 20-seed peer evaluation. Conversations with Dr. Lee shaped the decision to pre-register the evaluation protocol before running the bias-correction fit. Conversations with Dr. Dong shaped the decision to retain the TabPFN v2 baseline as a ninth family rather than as a supplementary baseline.</w:t>
      </w:r>
    </w:p>
    <w:p>
      <w:r>
        <w:t>This work was performed under the lead author's first-class cadet research project at the United States Coast Guard Academy. Views and conclusions in this manuscript are those of the authors and do not represent the official position of the U.S. Coast Guard or the U.S. Coast Guard Academy.</w:t>
      </w:r>
    </w:p>
    <w:p>
      <w:r>
        <w:t>Computational resources were provided by the lead author's personal workstation (Windows 11 Pro, Python 3.13.13). No GPU was used; all TabPFN v2 inference ran on CPU. The Optuna hyperparameter search for the eight tuned families across four pipelines and three feature sets took approximately 72 CPU-hours total; the 20-seed multiseed refit took approximately 40 CPU-hours; the bias-correction fit and rescore took approximately 2 CPU-hours.</w:t>
      </w:r>
    </w:p>
    <w:p>
      <w:pPr>
        <w:pStyle w:val="Heading2"/>
      </w:pPr>
      <w:r>
        <w:t>Author Contributions</w:t>
      </w:r>
    </w:p>
    <w:p>
      <w:r>
        <w:t>Contributions follow the CRediT taxonomy (Brand et al., 2015).</w:t>
      </w:r>
    </w:p>
    <w:p>
      <w:r>
        <w:rPr>
          <w:b/>
        </w:rPr>
        <w:t>NQTa (lead author):</w:t>
      </w:r>
      <w:r>
        <w:t xml:space="preserve"> Conceptualization; Data curation; Formal analysis; Investigation; Methodology; Software; Validation; Visualization; Writing — original draft; Writing — review and editing; Project administration.</w:t>
      </w:r>
    </w:p>
    <w:p>
      <w:r>
        <w:rPr>
          <w:b/>
        </w:rPr>
        <w:t>Kanani K. M. Lee:</w:t>
      </w:r>
      <w:r>
        <w:t xml:space="preserve"> Conceptualization; Funding acquisition (USCGA cadet research support); Methodology (pre-registration discipline); Supervision; Resources; Writing — review and editing.</w:t>
      </w:r>
    </w:p>
    <w:p>
      <w:r>
        <w:rPr>
          <w:b/>
        </w:rPr>
        <w:t>Junjie Dong:</w:t>
      </w:r>
      <w:r>
        <w:t xml:space="preserve"> Methodology (foundation-model evaluation protocol); Validation (bias-correction form selection); Writing — review and editing.</w:t>
      </w:r>
    </w:p>
    <w:p>
      <w:r>
        <w:t>All authors read and approved the final manuscript.</w:t>
      </w:r>
    </w:p>
    <w:p>
      <w:pPr>
        <w:pStyle w:val="Heading2"/>
      </w:pPr>
      <w:r>
        <w:t>Conflict of Interest Statement</w:t>
      </w:r>
    </w:p>
    <w:p>
      <w:r>
        <w:t>The authors declare no competing financial or non-financial interests that could have appeared to influence the work reported in this manuscript.</w:t>
      </w:r>
    </w:p>
    <w:p>
      <w:pPr>
        <w:pStyle w:val="Heading2"/>
      </w:pPr>
      <w:r>
        <w:t>Funding</w:t>
      </w:r>
    </w:p>
    <w:p>
      <w:r>
        <w:t>This research received no external funding. The lead author's time was supported through the standard USCGA cadet research program. The incoming PhD appointment at Stony Brook University (Fall 2026) is supported through a departmental fellowship disclosed in the lead author's graduate admission offer; the fellowship did not influence the design, execution, or reporting of the work presented here.</w:t>
      </w:r>
    </w:p>
    <w:p>
      <w:pPr>
        <w:pStyle w:val="Heading2"/>
      </w:pPr>
      <w:r>
        <w:t>Open Research and Preprint Status</w:t>
      </w:r>
    </w:p>
    <w:p>
      <w:r>
        <w:t>A preprint of this manuscript is deposited on ESSOAr / EarthArXiv concurrent with submission to JGR: Machine Learning and Computation. The preprint DOI will be added to the metadata block upon ESSOAr acceptance. All materials referenced in the Data Availability and Code Availability sections are publicly archived and reviewer-accessible at the time of submission.</w:t>
      </w:r>
    </w:p>
    <w:p>
      <w:r>
        <w:br w:type="page"/>
      </w:r>
    </w:p>
    <w:p>
      <w:pPr>
        <w:pStyle w:val="Heading1"/>
      </w:pPr>
      <w:r>
        <w:t>Cover Letter Draft</w:t>
      </w:r>
    </w:p>
    <w:p>
      <w:r>
        <w:t>[Submission date]</w:t>
      </w:r>
    </w:p>
    <w:p>
      <w:r>
        <w:t>Dr. [Editor Name] Editor, Journal of Geophysical Research: Machine Learning and Computation American Geophysical Union</w:t>
      </w:r>
    </w:p>
    <w:p>
      <w:r>
        <w:t>Dear Dr. [Editor Name],</w:t>
      </w:r>
    </w:p>
    <w:p>
      <w:r>
        <w:t>We are pleased to submit our manuscript entitled "A Pre-Registered Machine-Learning Thermobarometer for Orthopyroxene: Regime-Stratified Evaluation, Regime-Piecewise Bias Correction, and a Foundation-Model Baseline" for consideration at JGR: Machine Learning and Computation.</w:t>
      </w:r>
    </w:p>
    <w:p>
      <w:r>
        <w:t>The manuscript reports the first machine-learning thermobarometer trained specifically on orthopyroxene and evaluated under a pre-registered regime-stratified protocol. The principal finding is a 41.9% aggregate RMSE reduction on opx-only pressure (10.35 to 6.05 kbar) against the best available classical barometer (Putirka 2008 equation 29c), unanimous across 20 random-seed train/test splits and winning every pre-registered pressure regime. The pipeline also integrates TabPFN v2 (Hollmann et al., 2025, Nature) as a ninth model family, reports its one-of-eight head-to-head win against tuned ensembles, and discusses the explainability gap created by TabPFN's lack of an efficient SHAP pathway.</w:t>
      </w:r>
    </w:p>
    <w:p>
      <w:r>
        <w:t>Four features of this work make it a natural fit for JGR:MLC rather than for a traditional petrology venue.</w:t>
      </w:r>
    </w:p>
    <w:p>
      <w:r>
        <w:t>First, the full evaluation framework is pre-registered in version-controlled documents committed before any post-hoc correction was fit. Pre-registration in petrology ML is rare, and we believe reviewer-visible pre-registration discipline is essential for the field to mature beyond the garden-of-forking-paths concerns that have accompanied the rapid expansion of ML thermobarometer papers over the past four years.</w:t>
      </w:r>
    </w:p>
    <w:p>
      <w:r>
        <w:t>Second, the manuscript directly addresses the regression-to-the-mean bias problem identified by Agreda-Lopez et al. (2024, Computers &amp; Geosciences) for clinopyroxene and evaluates whether their quantile-thresholded piecewise correction transfers to orthopyroxene. It does not: Form B accepts on one of eight cells at canonical seed only and is not rescued by the 15x Gaussian augmentation protocol that enables it on cpx. We present a regime-piecewise linear correction (Form A, motivated by Zhang and Lu, 2012) that accepts on seven of eight cells under a pre-registered tolerance-band rule. The head-to-head of Form A against Form B is a substantive methodological contribution to ML-in-petrology.</w:t>
      </w:r>
    </w:p>
    <w:p>
      <w:r>
        <w:t>Third, the nine-family model sweep with TabPFN v2 as the ninth family is the first evaluation of a pretrained tabular foundation model in an experimental-petrology ML thermobarometer paper. Our finding is honest: TabPFN wins one of eight cells, is competitive on one, loses on six, and delivers the scorecard-winning post-correction result on two opx cells where the tuned-family margin is narrow. We retain TabPFN in the main-text roster and recommend future ML thermobarometer papers adopt the same first-class-peer treatment, while flagging the real explainability gap it creates.</w:t>
      </w:r>
    </w:p>
    <w:p>
      <w:r>
        <w:t>Fourth, the manuscript reports an unusually extensive set of honest nulls. Opx-liq temperature is effectively a null against the classical Putirka 28a thermometer. Cpx-only temperature does not accept a correction under any reasonable tolerance. Opx-liq deeper-mantle (n = 8) fails the pre-registered n &gt;= 20 honesty bar and is reported with no directional claim. The cpx replication is modestly less favorable than the published Agreda-Lopez and Jorgenson benchmarks at most regimes. We position these nulls as findings in their own right and believe they strengthen the defensibility of the shipped claims.</w:t>
      </w:r>
    </w:p>
    <w:p>
      <w:r>
        <w:t xml:space="preserve">The work is ready for peer review. The evaluation framework (pre-registration, amendments, 20-seed per-cell results, SHA256 dataset hashes, trained model joblibs) is archived at a tagged commit and deposited at Zenodo for reviewer verification. Reviewers can clone the repository and run </w:t>
      </w:r>
      <w:r>
        <w:rPr>
          <w:rFonts w:ascii="Consolas" w:hAnsi="Consolas"/>
          <w:sz w:val="20"/>
        </w:rPr>
        <w:t>python -m pytest tests/test_preregistration.py</w:t>
      </w:r>
      <w:r>
        <w:t xml:space="preserve"> to verify that the pre-registered acceptance-rule constants are consistent across all source files.</w:t>
      </w:r>
    </w:p>
    <w:p>
      <w:r>
        <w:t>A companion paper addressing out-of-training-domain validation on 327 natural two-pyroxene pairs from the LEPR compilation is in preparation and will be submitted separately. We flag this in §5.7 of the manuscript so reviewers are aware of the companion scope.</w:t>
      </w:r>
    </w:p>
    <w:p>
      <w:r>
        <w:t>We suggest the following reviewers based on subject-matter expertise:</w:t>
      </w:r>
    </w:p>
    <w:p>
      <w:pPr>
        <w:pStyle w:val="ListBullet"/>
      </w:pPr>
      <w:r>
        <w:t>Dr. Maurizio Petrelli, University of Perugia (ML thermobarometry for clinopyroxene, Petrelli et al. 2020)</w:t>
      </w:r>
    </w:p>
    <w:p>
      <w:pPr>
        <w:pStyle w:val="ListBullet"/>
      </w:pPr>
      <w:r>
        <w:t>Dr. Monica Agreda-Lopez, University of Perugia (ML bias correction for cpx, Agreda-Lopez et al. 2024)</w:t>
      </w:r>
    </w:p>
    <w:p>
      <w:pPr>
        <w:pStyle w:val="ListBullet"/>
      </w:pPr>
      <w:r>
        <w:t>Dr. Penny Wieser, UC Berkeley (Thermobar package, Wieser et al. 2022)</w:t>
      </w:r>
    </w:p>
    <w:p>
      <w:pPr>
        <w:pStyle w:val="ListBullet"/>
      </w:pPr>
      <w:r>
        <w:t>Dr. Luca Caricchi, University of Geneva (ML thermobarometry foundational work, Jorgenson et al. 2022 co-author)</w:t>
      </w:r>
    </w:p>
    <w:p>
      <w:r>
        <w:t>Any of the above can speak to the methodological correctness of the ML pipeline and the defensibility of our pre-registration and regime-stratification protocols. We request that Dr. Kanani K. M. Lee (USCGA, co-author) and Dr. Junjie Dong (Stony Brook, co-author) be excluded as reviewers due to co-authorship.</w:t>
      </w:r>
    </w:p>
    <w:p>
      <w:r>
        <w:t>Thank you for your consideration.</w:t>
      </w:r>
    </w:p>
    <w:p>
      <w:r>
        <w:t>Sincerely,</w:t>
      </w:r>
    </w:p>
    <w:p>
      <w:r>
        <w:t>NQTa Lead author and corresponding author United States Coast Guard Academy, New London, CT Incoming PhD student (Fall 2026), Stony Brook University, Department of Geosciences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